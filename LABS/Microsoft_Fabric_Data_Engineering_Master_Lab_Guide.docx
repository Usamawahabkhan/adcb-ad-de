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4F86EA" w14:textId="77777777" w:rsidR="00707298" w:rsidRDefault="00000000">
      <w:pPr>
        <w:jc w:val="center"/>
      </w:pPr>
      <w:r>
        <w:rPr>
          <w:b/>
          <w:sz w:val="48"/>
        </w:rPr>
        <w:t>Microsoft Fabric</w:t>
      </w:r>
      <w:r>
        <w:rPr>
          <w:b/>
          <w:sz w:val="48"/>
        </w:rPr>
        <w:br/>
        <w:t>Data Engineering Master Lab Guide</w:t>
      </w:r>
    </w:p>
    <w:p w14:paraId="6DF7630C" w14:textId="77777777" w:rsidR="00707298" w:rsidRDefault="00707298"/>
    <w:p w14:paraId="469FAB5C" w14:textId="77777777" w:rsidR="00707298" w:rsidRDefault="00000000">
      <w:pPr>
        <w:jc w:val="center"/>
      </w:pPr>
      <w:r>
        <w:rPr>
          <w:i/>
          <w:sz w:val="26"/>
        </w:rPr>
        <w:t>Warehouse Sample • SQL • ETL / ELT • Non-Code Pipelines • Spark Pipelines</w:t>
      </w:r>
    </w:p>
    <w:p w14:paraId="767DC6C1" w14:textId="77777777" w:rsidR="00707298" w:rsidRDefault="00707298"/>
    <w:p w14:paraId="523ECE40" w14:textId="77777777" w:rsidR="00707298" w:rsidRDefault="00000000">
      <w:pPr>
        <w:jc w:val="center"/>
      </w:pPr>
      <w:r>
        <w:t>A comprehensive multi-lab trainer and learner guide built around Microsoft Fabric sample warehouse and official Fabric learning patterns.</w:t>
      </w:r>
    </w:p>
    <w:p w14:paraId="4E7B5C12" w14:textId="77777777" w:rsidR="00707298" w:rsidRDefault="00000000">
      <w:r>
        <w:br w:type="page"/>
      </w:r>
    </w:p>
    <w:p w14:paraId="6D87EAD0" w14:textId="77777777" w:rsidR="00707298" w:rsidRDefault="00000000">
      <w:pPr>
        <w:pStyle w:val="Heading1"/>
      </w:pPr>
      <w:r>
        <w:lastRenderedPageBreak/>
        <w:t>How to Use This Master Lab Guide</w:t>
      </w:r>
    </w:p>
    <w:p w14:paraId="12482A52" w14:textId="77777777" w:rsidR="00707298" w:rsidRDefault="00000000">
      <w:r>
        <w:t>This master lab guide is designed as a practical companion to a three-day Data Engineering Foundations course delivered in Microsoft Fabric. The labs are intentionally detailed and modular so they can be taught in sequence as a complete learning journey or delivered selectively based on learner level, available time, and platform access.</w:t>
      </w:r>
    </w:p>
    <w:p w14:paraId="758C4FE5" w14:textId="77777777" w:rsidR="00707298" w:rsidRDefault="00000000">
      <w:r>
        <w:t>The guide uses two main implementation tracks:</w:t>
      </w:r>
    </w:p>
    <w:p w14:paraId="22E208AB" w14:textId="77777777" w:rsidR="00707298" w:rsidRDefault="00000000">
      <w:pPr>
        <w:pStyle w:val="ListBullet"/>
      </w:pPr>
      <w:r>
        <w:t>A warehouse-centric SQL and ELT track using Microsoft Fabric Warehouse sample data and T-SQL-based analytics and loading patterns.</w:t>
      </w:r>
    </w:p>
    <w:p w14:paraId="547340FE" w14:textId="77777777" w:rsidR="00707298" w:rsidRDefault="00000000">
      <w:pPr>
        <w:pStyle w:val="ListBullet"/>
      </w:pPr>
      <w:r>
        <w:t>A pipeline and engineering track that includes one non-code Fabric Data Pipeline implementation and one Spark-based pipeline implementation using a Lakehouse and notebook transformations.</w:t>
      </w:r>
    </w:p>
    <w:p w14:paraId="649124F1" w14:textId="77777777" w:rsidR="00707298" w:rsidRDefault="00000000">
      <w:r>
        <w:t>The labs assume that learners have workspace access in a Fabric-enabled environment with trial or paid capacity. Each lab includes objectives, prerequisites, concepts, detailed steps, validation checks, expected outputs, extension activities, troubleshooting ideas, and production readiness notes.</w:t>
      </w:r>
    </w:p>
    <w:p w14:paraId="2F431522" w14:textId="77777777" w:rsidR="00707298" w:rsidRDefault="00000000">
      <w:pPr>
        <w:pStyle w:val="Heading1"/>
      </w:pPr>
      <w:r>
        <w:t>Why This Guide Uses Microsoft Fabric Sample Assets</w:t>
      </w:r>
    </w:p>
    <w:p w14:paraId="3B8E7C30" w14:textId="77777777" w:rsidR="00707298" w:rsidRDefault="00000000">
      <w:pPr>
        <w:pStyle w:val="ListBullet"/>
      </w:pPr>
      <w:r>
        <w:t>Fabric Warehouse sample allows learners to start quickly with preloaded tables and views for querying and analytics practice.</w:t>
      </w:r>
    </w:p>
    <w:p w14:paraId="643F182C" w14:textId="77777777" w:rsidR="00707298" w:rsidRDefault="00000000">
      <w:pPr>
        <w:pStyle w:val="ListBullet"/>
      </w:pPr>
      <w:r>
        <w:t>The Fabric pipeline sample flow demonstrates how to copy the NYC Taxi - Green sample data into a Warehouse using the visual Copy assistant.</w:t>
      </w:r>
    </w:p>
    <w:p w14:paraId="638F4EE9" w14:textId="77777777" w:rsidR="00707298" w:rsidRDefault="00000000">
      <w:pPr>
        <w:pStyle w:val="ListBullet"/>
      </w:pPr>
      <w:r>
        <w:t>Fabric Lakehouse plus Spark provides an ideal environment for demonstrating code-based transformation patterns, Delta output, and medallion-style layering.</w:t>
      </w:r>
    </w:p>
    <w:p w14:paraId="0BD33550" w14:textId="77777777" w:rsidR="00707298" w:rsidRDefault="00000000">
      <w:pPr>
        <w:pStyle w:val="Heading1"/>
      </w:pPr>
      <w:r>
        <w:lastRenderedPageBreak/>
        <w:t>Lab Architecture Overview</w:t>
      </w:r>
    </w:p>
    <w:p w14:paraId="7EFA87FC" w14:textId="7C3FE5B0" w:rsidR="00707298" w:rsidRDefault="00306E19">
      <w:pPr>
        <w:pStyle w:val="Heading1"/>
      </w:pPr>
      <w:r w:rsidRPr="00306E19">
        <w:rPr>
          <w:rFonts w:ascii="Courier New" w:eastAsiaTheme="minorEastAsia" w:hAnsi="Courier New" w:cstheme="minorBidi"/>
          <w:b w:val="0"/>
          <w:bCs w:val="0"/>
          <w:noProof/>
          <w:color w:val="auto"/>
          <w:sz w:val="18"/>
          <w:szCs w:val="22"/>
        </w:rPr>
        <w:drawing>
          <wp:inline distT="0" distB="0" distL="0" distR="0" wp14:anchorId="3A5B9244" wp14:editId="386F5DAB">
            <wp:extent cx="6309360" cy="3100705"/>
            <wp:effectExtent l="0" t="0" r="0" b="4445"/>
            <wp:docPr id="8896043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604314" name=""/>
                    <pic:cNvPicPr/>
                  </pic:nvPicPr>
                  <pic:blipFill>
                    <a:blip r:embed="rId8"/>
                    <a:stretch>
                      <a:fillRect/>
                    </a:stretch>
                  </pic:blipFill>
                  <pic:spPr>
                    <a:xfrm>
                      <a:off x="0" y="0"/>
                      <a:ext cx="6309360" cy="3100705"/>
                    </a:xfrm>
                    <a:prstGeom prst="rect">
                      <a:avLst/>
                    </a:prstGeom>
                  </pic:spPr>
                </pic:pic>
              </a:graphicData>
            </a:graphic>
          </wp:inline>
        </w:drawing>
      </w:r>
      <w:r>
        <w:t>Lab Catalog Summary</w:t>
      </w:r>
    </w:p>
    <w:tbl>
      <w:tblPr>
        <w:tblStyle w:val="TableGrid"/>
        <w:tblW w:w="0" w:type="auto"/>
        <w:jc w:val="center"/>
        <w:tblLook w:val="04A0" w:firstRow="1" w:lastRow="0" w:firstColumn="1" w:lastColumn="0" w:noHBand="0" w:noVBand="1"/>
      </w:tblPr>
      <w:tblGrid>
        <w:gridCol w:w="3312"/>
        <w:gridCol w:w="3312"/>
        <w:gridCol w:w="3312"/>
      </w:tblGrid>
      <w:tr w:rsidR="00707298" w14:paraId="153981DF" w14:textId="77777777">
        <w:trPr>
          <w:jc w:val="center"/>
        </w:trPr>
        <w:tc>
          <w:tcPr>
            <w:tcW w:w="3312" w:type="dxa"/>
            <w:shd w:val="clear" w:color="auto" w:fill="D9E2F3"/>
            <w:vAlign w:val="center"/>
          </w:tcPr>
          <w:p w14:paraId="6C3FC049" w14:textId="77777777" w:rsidR="00707298" w:rsidRDefault="00000000">
            <w:r>
              <w:rPr>
                <w:b/>
                <w:sz w:val="20"/>
              </w:rPr>
              <w:t>Lab</w:t>
            </w:r>
          </w:p>
        </w:tc>
        <w:tc>
          <w:tcPr>
            <w:tcW w:w="3312" w:type="dxa"/>
            <w:shd w:val="clear" w:color="auto" w:fill="D9E2F3"/>
            <w:vAlign w:val="center"/>
          </w:tcPr>
          <w:p w14:paraId="64C0A688" w14:textId="77777777" w:rsidR="00707298" w:rsidRDefault="00000000">
            <w:r>
              <w:rPr>
                <w:b/>
                <w:sz w:val="20"/>
              </w:rPr>
              <w:t>Focus Area</w:t>
            </w:r>
          </w:p>
        </w:tc>
        <w:tc>
          <w:tcPr>
            <w:tcW w:w="3312" w:type="dxa"/>
            <w:shd w:val="clear" w:color="auto" w:fill="D9E2F3"/>
            <w:vAlign w:val="center"/>
          </w:tcPr>
          <w:p w14:paraId="4DC18C8B" w14:textId="77777777" w:rsidR="00707298" w:rsidRDefault="00000000">
            <w:r>
              <w:rPr>
                <w:b/>
                <w:sz w:val="20"/>
              </w:rPr>
              <w:t>Main Pattern</w:t>
            </w:r>
          </w:p>
        </w:tc>
      </w:tr>
      <w:tr w:rsidR="00707298" w14:paraId="33B7C837" w14:textId="77777777">
        <w:trPr>
          <w:jc w:val="center"/>
        </w:trPr>
        <w:tc>
          <w:tcPr>
            <w:tcW w:w="3312" w:type="dxa"/>
            <w:vAlign w:val="center"/>
          </w:tcPr>
          <w:p w14:paraId="5A380587" w14:textId="77777777" w:rsidR="00707298" w:rsidRDefault="00000000">
            <w:r>
              <w:rPr>
                <w:sz w:val="20"/>
              </w:rPr>
              <w:t>1</w:t>
            </w:r>
          </w:p>
        </w:tc>
        <w:tc>
          <w:tcPr>
            <w:tcW w:w="3312" w:type="dxa"/>
            <w:vAlign w:val="center"/>
          </w:tcPr>
          <w:p w14:paraId="3238EAC1" w14:textId="77777777" w:rsidR="00707298" w:rsidRDefault="00000000">
            <w:r>
              <w:rPr>
                <w:sz w:val="20"/>
              </w:rPr>
              <w:t>Fabric setup and Warehouse sample</w:t>
            </w:r>
          </w:p>
        </w:tc>
        <w:tc>
          <w:tcPr>
            <w:tcW w:w="3312" w:type="dxa"/>
            <w:vAlign w:val="center"/>
          </w:tcPr>
          <w:p w14:paraId="4C92B85E" w14:textId="77777777" w:rsidR="00707298" w:rsidRDefault="00000000">
            <w:r>
              <w:rPr>
                <w:sz w:val="20"/>
              </w:rPr>
              <w:t>Workspace + sample warehouse creation</w:t>
            </w:r>
          </w:p>
        </w:tc>
      </w:tr>
      <w:tr w:rsidR="00707298" w14:paraId="14D7E55C" w14:textId="77777777">
        <w:trPr>
          <w:jc w:val="center"/>
        </w:trPr>
        <w:tc>
          <w:tcPr>
            <w:tcW w:w="3312" w:type="dxa"/>
            <w:vAlign w:val="center"/>
          </w:tcPr>
          <w:p w14:paraId="2C88A632" w14:textId="77777777" w:rsidR="00707298" w:rsidRDefault="00000000">
            <w:r>
              <w:rPr>
                <w:sz w:val="20"/>
              </w:rPr>
              <w:t>2</w:t>
            </w:r>
          </w:p>
        </w:tc>
        <w:tc>
          <w:tcPr>
            <w:tcW w:w="3312" w:type="dxa"/>
            <w:vAlign w:val="center"/>
          </w:tcPr>
          <w:p w14:paraId="115C9932" w14:textId="77777777" w:rsidR="00707298" w:rsidRDefault="00000000">
            <w:r>
              <w:rPr>
                <w:sz w:val="20"/>
              </w:rPr>
              <w:t>Warehouse exploration</w:t>
            </w:r>
          </w:p>
        </w:tc>
        <w:tc>
          <w:tcPr>
            <w:tcW w:w="3312" w:type="dxa"/>
            <w:vAlign w:val="center"/>
          </w:tcPr>
          <w:p w14:paraId="286DBC27" w14:textId="77777777" w:rsidR="00707298" w:rsidRDefault="00000000">
            <w:r>
              <w:rPr>
                <w:sz w:val="20"/>
              </w:rPr>
              <w:t>Tables, views, object navigation, sample data profiling</w:t>
            </w:r>
          </w:p>
        </w:tc>
      </w:tr>
      <w:tr w:rsidR="00707298" w14:paraId="7868B401" w14:textId="77777777">
        <w:trPr>
          <w:jc w:val="center"/>
        </w:trPr>
        <w:tc>
          <w:tcPr>
            <w:tcW w:w="3312" w:type="dxa"/>
            <w:vAlign w:val="center"/>
          </w:tcPr>
          <w:p w14:paraId="3986AEF3" w14:textId="77777777" w:rsidR="00707298" w:rsidRDefault="00000000">
            <w:r>
              <w:rPr>
                <w:sz w:val="20"/>
              </w:rPr>
              <w:t>3</w:t>
            </w:r>
          </w:p>
        </w:tc>
        <w:tc>
          <w:tcPr>
            <w:tcW w:w="3312" w:type="dxa"/>
            <w:vAlign w:val="center"/>
          </w:tcPr>
          <w:p w14:paraId="7EF2606A" w14:textId="77777777" w:rsidR="00707298" w:rsidRDefault="00000000">
            <w:r>
              <w:rPr>
                <w:sz w:val="20"/>
              </w:rPr>
              <w:t>No-code querying</w:t>
            </w:r>
          </w:p>
        </w:tc>
        <w:tc>
          <w:tcPr>
            <w:tcW w:w="3312" w:type="dxa"/>
            <w:vAlign w:val="center"/>
          </w:tcPr>
          <w:p w14:paraId="3369AEEE" w14:textId="77777777" w:rsidR="00707298" w:rsidRDefault="00000000">
            <w:r>
              <w:rPr>
                <w:sz w:val="20"/>
              </w:rPr>
              <w:t>Visual query editor</w:t>
            </w:r>
          </w:p>
        </w:tc>
      </w:tr>
      <w:tr w:rsidR="00707298" w14:paraId="68AF8B59" w14:textId="77777777">
        <w:trPr>
          <w:jc w:val="center"/>
        </w:trPr>
        <w:tc>
          <w:tcPr>
            <w:tcW w:w="3312" w:type="dxa"/>
            <w:vAlign w:val="center"/>
          </w:tcPr>
          <w:p w14:paraId="63CE7882" w14:textId="77777777" w:rsidR="00707298" w:rsidRDefault="00000000">
            <w:r>
              <w:rPr>
                <w:sz w:val="20"/>
              </w:rPr>
              <w:t>4</w:t>
            </w:r>
          </w:p>
        </w:tc>
        <w:tc>
          <w:tcPr>
            <w:tcW w:w="3312" w:type="dxa"/>
            <w:vAlign w:val="center"/>
          </w:tcPr>
          <w:p w14:paraId="02F1EDAB" w14:textId="77777777" w:rsidR="00707298" w:rsidRDefault="00000000">
            <w:r>
              <w:rPr>
                <w:sz w:val="20"/>
              </w:rPr>
              <w:t>SQL fundamentals</w:t>
            </w:r>
          </w:p>
        </w:tc>
        <w:tc>
          <w:tcPr>
            <w:tcW w:w="3312" w:type="dxa"/>
            <w:vAlign w:val="center"/>
          </w:tcPr>
          <w:p w14:paraId="163775D1" w14:textId="77777777" w:rsidR="00707298" w:rsidRDefault="00000000">
            <w:r>
              <w:rPr>
                <w:sz w:val="20"/>
              </w:rPr>
              <w:t>SELECT, WHERE, ORDER BY, aggregates</w:t>
            </w:r>
          </w:p>
        </w:tc>
      </w:tr>
      <w:tr w:rsidR="00707298" w14:paraId="09102E65" w14:textId="77777777">
        <w:trPr>
          <w:jc w:val="center"/>
        </w:trPr>
        <w:tc>
          <w:tcPr>
            <w:tcW w:w="3312" w:type="dxa"/>
            <w:vAlign w:val="center"/>
          </w:tcPr>
          <w:p w14:paraId="3181BD8F" w14:textId="77777777" w:rsidR="00707298" w:rsidRDefault="00000000">
            <w:r>
              <w:rPr>
                <w:sz w:val="20"/>
              </w:rPr>
              <w:t>5</w:t>
            </w:r>
          </w:p>
        </w:tc>
        <w:tc>
          <w:tcPr>
            <w:tcW w:w="3312" w:type="dxa"/>
            <w:vAlign w:val="center"/>
          </w:tcPr>
          <w:p w14:paraId="5951E3D3" w14:textId="77777777" w:rsidR="00707298" w:rsidRDefault="00000000">
            <w:r>
              <w:rPr>
                <w:sz w:val="20"/>
              </w:rPr>
              <w:t>Advanced SQL</w:t>
            </w:r>
          </w:p>
        </w:tc>
        <w:tc>
          <w:tcPr>
            <w:tcW w:w="3312" w:type="dxa"/>
            <w:vAlign w:val="center"/>
          </w:tcPr>
          <w:p w14:paraId="359DFD6E" w14:textId="77777777" w:rsidR="00707298" w:rsidRDefault="00000000">
            <w:r>
              <w:rPr>
                <w:sz w:val="20"/>
              </w:rPr>
              <w:t>Joins, CTEs, window functions, grouping sets</w:t>
            </w:r>
          </w:p>
        </w:tc>
      </w:tr>
      <w:tr w:rsidR="00707298" w14:paraId="5C63D153" w14:textId="77777777">
        <w:trPr>
          <w:jc w:val="center"/>
        </w:trPr>
        <w:tc>
          <w:tcPr>
            <w:tcW w:w="3312" w:type="dxa"/>
            <w:vAlign w:val="center"/>
          </w:tcPr>
          <w:p w14:paraId="4CD08C77" w14:textId="77777777" w:rsidR="00707298" w:rsidRDefault="00000000">
            <w:r>
              <w:rPr>
                <w:sz w:val="20"/>
              </w:rPr>
              <w:t>6</w:t>
            </w:r>
          </w:p>
        </w:tc>
        <w:tc>
          <w:tcPr>
            <w:tcW w:w="3312" w:type="dxa"/>
            <w:vAlign w:val="center"/>
          </w:tcPr>
          <w:p w14:paraId="77A99EC6" w14:textId="77777777" w:rsidR="00707298" w:rsidRDefault="00000000">
            <w:r>
              <w:rPr>
                <w:sz w:val="20"/>
              </w:rPr>
              <w:t>Warehouse ELT patterns</w:t>
            </w:r>
          </w:p>
        </w:tc>
        <w:tc>
          <w:tcPr>
            <w:tcW w:w="3312" w:type="dxa"/>
            <w:vAlign w:val="center"/>
          </w:tcPr>
          <w:p w14:paraId="413D0133" w14:textId="77777777" w:rsidR="00707298" w:rsidRDefault="00000000">
            <w:r>
              <w:rPr>
                <w:sz w:val="20"/>
              </w:rPr>
              <w:t>Stage, validate, MERGE, materialized views</w:t>
            </w:r>
          </w:p>
        </w:tc>
      </w:tr>
      <w:tr w:rsidR="00707298" w14:paraId="2DAF5CDE" w14:textId="77777777">
        <w:trPr>
          <w:jc w:val="center"/>
        </w:trPr>
        <w:tc>
          <w:tcPr>
            <w:tcW w:w="3312" w:type="dxa"/>
            <w:vAlign w:val="center"/>
          </w:tcPr>
          <w:p w14:paraId="7C624826" w14:textId="77777777" w:rsidR="00707298" w:rsidRDefault="00000000">
            <w:r>
              <w:rPr>
                <w:sz w:val="20"/>
              </w:rPr>
              <w:t>7</w:t>
            </w:r>
          </w:p>
        </w:tc>
        <w:tc>
          <w:tcPr>
            <w:tcW w:w="3312" w:type="dxa"/>
            <w:vAlign w:val="center"/>
          </w:tcPr>
          <w:p w14:paraId="6176C254" w14:textId="77777777" w:rsidR="00707298" w:rsidRDefault="00000000">
            <w:r>
              <w:rPr>
                <w:sz w:val="20"/>
              </w:rPr>
              <w:t>Dimensional analysis lab</w:t>
            </w:r>
          </w:p>
        </w:tc>
        <w:tc>
          <w:tcPr>
            <w:tcW w:w="3312" w:type="dxa"/>
            <w:vAlign w:val="center"/>
          </w:tcPr>
          <w:p w14:paraId="2409F958" w14:textId="77777777" w:rsidR="00707298" w:rsidRDefault="00000000">
            <w:r>
              <w:rPr>
                <w:sz w:val="20"/>
              </w:rPr>
              <w:t>Fact/dimension interpretation from sample data</w:t>
            </w:r>
          </w:p>
        </w:tc>
      </w:tr>
      <w:tr w:rsidR="00707298" w14:paraId="77630489" w14:textId="77777777">
        <w:trPr>
          <w:jc w:val="center"/>
        </w:trPr>
        <w:tc>
          <w:tcPr>
            <w:tcW w:w="3312" w:type="dxa"/>
            <w:vAlign w:val="center"/>
          </w:tcPr>
          <w:p w14:paraId="3B8A7775" w14:textId="77777777" w:rsidR="00707298" w:rsidRDefault="00000000">
            <w:r>
              <w:rPr>
                <w:sz w:val="20"/>
              </w:rPr>
              <w:t>8</w:t>
            </w:r>
          </w:p>
        </w:tc>
        <w:tc>
          <w:tcPr>
            <w:tcW w:w="3312" w:type="dxa"/>
            <w:vAlign w:val="center"/>
          </w:tcPr>
          <w:p w14:paraId="4A158FEE" w14:textId="77777777" w:rsidR="00707298" w:rsidRDefault="00000000">
            <w:r>
              <w:rPr>
                <w:sz w:val="20"/>
              </w:rPr>
              <w:t>Non-code pipeline part 1</w:t>
            </w:r>
          </w:p>
        </w:tc>
        <w:tc>
          <w:tcPr>
            <w:tcW w:w="3312" w:type="dxa"/>
            <w:vAlign w:val="center"/>
          </w:tcPr>
          <w:p w14:paraId="383F81CA" w14:textId="77777777" w:rsidR="00707298" w:rsidRDefault="00000000">
            <w:r>
              <w:rPr>
                <w:sz w:val="20"/>
              </w:rPr>
              <w:t>Copy Assistant using NYC Taxi - Green sample into Warehouse</w:t>
            </w:r>
          </w:p>
        </w:tc>
      </w:tr>
      <w:tr w:rsidR="00707298" w14:paraId="3542F415" w14:textId="77777777">
        <w:trPr>
          <w:jc w:val="center"/>
        </w:trPr>
        <w:tc>
          <w:tcPr>
            <w:tcW w:w="3312" w:type="dxa"/>
            <w:vAlign w:val="center"/>
          </w:tcPr>
          <w:p w14:paraId="2CB1FA06" w14:textId="77777777" w:rsidR="00707298" w:rsidRDefault="00000000">
            <w:r>
              <w:rPr>
                <w:sz w:val="20"/>
              </w:rPr>
              <w:t>9</w:t>
            </w:r>
          </w:p>
        </w:tc>
        <w:tc>
          <w:tcPr>
            <w:tcW w:w="3312" w:type="dxa"/>
            <w:vAlign w:val="center"/>
          </w:tcPr>
          <w:p w14:paraId="42D19491" w14:textId="77777777" w:rsidR="00707298" w:rsidRDefault="00000000">
            <w:r>
              <w:rPr>
                <w:sz w:val="20"/>
              </w:rPr>
              <w:t>Non-code pipeline part 2</w:t>
            </w:r>
          </w:p>
        </w:tc>
        <w:tc>
          <w:tcPr>
            <w:tcW w:w="3312" w:type="dxa"/>
            <w:vAlign w:val="center"/>
          </w:tcPr>
          <w:p w14:paraId="7D3D5716" w14:textId="77777777" w:rsidR="00707298" w:rsidRDefault="00000000">
            <w:r>
              <w:rPr>
                <w:sz w:val="20"/>
              </w:rPr>
              <w:t>Scheduling, monitoring, parameterization, QA</w:t>
            </w:r>
          </w:p>
        </w:tc>
      </w:tr>
      <w:tr w:rsidR="00707298" w14:paraId="2D953031" w14:textId="77777777">
        <w:trPr>
          <w:jc w:val="center"/>
        </w:trPr>
        <w:tc>
          <w:tcPr>
            <w:tcW w:w="3312" w:type="dxa"/>
            <w:vAlign w:val="center"/>
          </w:tcPr>
          <w:p w14:paraId="649AA4AA" w14:textId="77777777" w:rsidR="00707298" w:rsidRDefault="00000000">
            <w:r>
              <w:rPr>
                <w:sz w:val="20"/>
              </w:rPr>
              <w:t>10</w:t>
            </w:r>
          </w:p>
        </w:tc>
        <w:tc>
          <w:tcPr>
            <w:tcW w:w="3312" w:type="dxa"/>
            <w:vAlign w:val="center"/>
          </w:tcPr>
          <w:p w14:paraId="1BAC0233" w14:textId="77777777" w:rsidR="00707298" w:rsidRDefault="00000000">
            <w:r>
              <w:rPr>
                <w:sz w:val="20"/>
              </w:rPr>
              <w:t>Spark pipeline part 1</w:t>
            </w:r>
          </w:p>
        </w:tc>
        <w:tc>
          <w:tcPr>
            <w:tcW w:w="3312" w:type="dxa"/>
            <w:vAlign w:val="center"/>
          </w:tcPr>
          <w:p w14:paraId="30DD1C58" w14:textId="77777777" w:rsidR="00707298" w:rsidRDefault="00000000">
            <w:r>
              <w:rPr>
                <w:sz w:val="20"/>
              </w:rPr>
              <w:t>Create Lakehouse, ingest files, notebook preparation</w:t>
            </w:r>
          </w:p>
        </w:tc>
      </w:tr>
      <w:tr w:rsidR="00707298" w14:paraId="780C6D04" w14:textId="77777777">
        <w:trPr>
          <w:jc w:val="center"/>
        </w:trPr>
        <w:tc>
          <w:tcPr>
            <w:tcW w:w="3312" w:type="dxa"/>
            <w:vAlign w:val="center"/>
          </w:tcPr>
          <w:p w14:paraId="4F668192" w14:textId="77777777" w:rsidR="00707298" w:rsidRDefault="00000000">
            <w:r>
              <w:rPr>
                <w:sz w:val="20"/>
              </w:rPr>
              <w:t>11</w:t>
            </w:r>
          </w:p>
        </w:tc>
        <w:tc>
          <w:tcPr>
            <w:tcW w:w="3312" w:type="dxa"/>
            <w:vAlign w:val="center"/>
          </w:tcPr>
          <w:p w14:paraId="2A85999A" w14:textId="77777777" w:rsidR="00707298" w:rsidRDefault="00000000">
            <w:r>
              <w:rPr>
                <w:sz w:val="20"/>
              </w:rPr>
              <w:t>Spark pipeline part 2</w:t>
            </w:r>
          </w:p>
        </w:tc>
        <w:tc>
          <w:tcPr>
            <w:tcW w:w="3312" w:type="dxa"/>
            <w:vAlign w:val="center"/>
          </w:tcPr>
          <w:p w14:paraId="6262816F" w14:textId="77777777" w:rsidR="00707298" w:rsidRDefault="00000000">
            <w:r>
              <w:rPr>
                <w:sz w:val="20"/>
              </w:rPr>
              <w:t>PySpark cleansing, enrichment, derived columns</w:t>
            </w:r>
          </w:p>
        </w:tc>
      </w:tr>
      <w:tr w:rsidR="00707298" w14:paraId="0F4E5AAA" w14:textId="77777777">
        <w:trPr>
          <w:jc w:val="center"/>
        </w:trPr>
        <w:tc>
          <w:tcPr>
            <w:tcW w:w="3312" w:type="dxa"/>
            <w:vAlign w:val="center"/>
          </w:tcPr>
          <w:p w14:paraId="0FBF2FA9" w14:textId="77777777" w:rsidR="00707298" w:rsidRDefault="00000000">
            <w:r>
              <w:rPr>
                <w:sz w:val="20"/>
              </w:rPr>
              <w:t>12</w:t>
            </w:r>
          </w:p>
        </w:tc>
        <w:tc>
          <w:tcPr>
            <w:tcW w:w="3312" w:type="dxa"/>
            <w:vAlign w:val="center"/>
          </w:tcPr>
          <w:p w14:paraId="34942DF4" w14:textId="77777777" w:rsidR="00707298" w:rsidRDefault="00000000">
            <w:r>
              <w:rPr>
                <w:sz w:val="20"/>
              </w:rPr>
              <w:t>Spark pipeline part 3</w:t>
            </w:r>
          </w:p>
        </w:tc>
        <w:tc>
          <w:tcPr>
            <w:tcW w:w="3312" w:type="dxa"/>
            <w:vAlign w:val="center"/>
          </w:tcPr>
          <w:p w14:paraId="33B3AF06" w14:textId="77777777" w:rsidR="00707298" w:rsidRDefault="00000000">
            <w:r>
              <w:rPr>
                <w:sz w:val="20"/>
              </w:rPr>
              <w:t>Write Delta tables and analytical outputs</w:t>
            </w:r>
          </w:p>
        </w:tc>
      </w:tr>
      <w:tr w:rsidR="00707298" w14:paraId="21E2E86B" w14:textId="77777777">
        <w:trPr>
          <w:jc w:val="center"/>
        </w:trPr>
        <w:tc>
          <w:tcPr>
            <w:tcW w:w="3312" w:type="dxa"/>
            <w:vAlign w:val="center"/>
          </w:tcPr>
          <w:p w14:paraId="4BF8EB4C" w14:textId="77777777" w:rsidR="00707298" w:rsidRDefault="00000000">
            <w:r>
              <w:rPr>
                <w:sz w:val="20"/>
              </w:rPr>
              <w:t>13</w:t>
            </w:r>
          </w:p>
        </w:tc>
        <w:tc>
          <w:tcPr>
            <w:tcW w:w="3312" w:type="dxa"/>
            <w:vAlign w:val="center"/>
          </w:tcPr>
          <w:p w14:paraId="27679DA6" w14:textId="77777777" w:rsidR="00707298" w:rsidRDefault="00000000">
            <w:r>
              <w:rPr>
                <w:sz w:val="20"/>
              </w:rPr>
              <w:t>Integrated lab</w:t>
            </w:r>
          </w:p>
        </w:tc>
        <w:tc>
          <w:tcPr>
            <w:tcW w:w="3312" w:type="dxa"/>
            <w:vAlign w:val="center"/>
          </w:tcPr>
          <w:p w14:paraId="4D17B761" w14:textId="77777777" w:rsidR="00707298" w:rsidRDefault="00000000">
            <w:r>
              <w:rPr>
                <w:sz w:val="20"/>
              </w:rPr>
              <w:t>Connect SQL, pipeline, and Spark outputs into one analytical flow</w:t>
            </w:r>
          </w:p>
        </w:tc>
      </w:tr>
      <w:tr w:rsidR="00707298" w14:paraId="5119C219" w14:textId="77777777">
        <w:trPr>
          <w:jc w:val="center"/>
        </w:trPr>
        <w:tc>
          <w:tcPr>
            <w:tcW w:w="3312" w:type="dxa"/>
            <w:vAlign w:val="center"/>
          </w:tcPr>
          <w:p w14:paraId="18FB2518" w14:textId="77777777" w:rsidR="00707298" w:rsidRDefault="00000000">
            <w:r>
              <w:rPr>
                <w:sz w:val="20"/>
              </w:rPr>
              <w:t>14</w:t>
            </w:r>
          </w:p>
        </w:tc>
        <w:tc>
          <w:tcPr>
            <w:tcW w:w="3312" w:type="dxa"/>
            <w:vAlign w:val="center"/>
          </w:tcPr>
          <w:p w14:paraId="75CAC37C" w14:textId="77777777" w:rsidR="00707298" w:rsidRDefault="00000000">
            <w:r>
              <w:rPr>
                <w:sz w:val="20"/>
              </w:rPr>
              <w:t>Governance and operational controls</w:t>
            </w:r>
          </w:p>
        </w:tc>
        <w:tc>
          <w:tcPr>
            <w:tcW w:w="3312" w:type="dxa"/>
            <w:vAlign w:val="center"/>
          </w:tcPr>
          <w:p w14:paraId="7EBA6DF8" w14:textId="77777777" w:rsidR="00707298" w:rsidRDefault="00000000">
            <w:r>
              <w:rPr>
                <w:sz w:val="20"/>
              </w:rPr>
              <w:t>Security, audit, observability, data quality</w:t>
            </w:r>
          </w:p>
        </w:tc>
      </w:tr>
      <w:tr w:rsidR="00707298" w14:paraId="7CAF2E0A" w14:textId="77777777">
        <w:trPr>
          <w:jc w:val="center"/>
        </w:trPr>
        <w:tc>
          <w:tcPr>
            <w:tcW w:w="3312" w:type="dxa"/>
            <w:vAlign w:val="center"/>
          </w:tcPr>
          <w:p w14:paraId="64380E6C" w14:textId="77777777" w:rsidR="00707298" w:rsidRDefault="00000000">
            <w:r>
              <w:rPr>
                <w:sz w:val="20"/>
              </w:rPr>
              <w:t>15</w:t>
            </w:r>
          </w:p>
        </w:tc>
        <w:tc>
          <w:tcPr>
            <w:tcW w:w="3312" w:type="dxa"/>
            <w:vAlign w:val="center"/>
          </w:tcPr>
          <w:p w14:paraId="558E412A" w14:textId="77777777" w:rsidR="00707298" w:rsidRDefault="00000000">
            <w:r>
              <w:rPr>
                <w:sz w:val="20"/>
              </w:rPr>
              <w:t>Capstone implementation</w:t>
            </w:r>
          </w:p>
        </w:tc>
        <w:tc>
          <w:tcPr>
            <w:tcW w:w="3312" w:type="dxa"/>
            <w:vAlign w:val="center"/>
          </w:tcPr>
          <w:p w14:paraId="4D66D2BB" w14:textId="77777777" w:rsidR="00707298" w:rsidRDefault="00000000">
            <w:r>
              <w:rPr>
                <w:sz w:val="20"/>
              </w:rPr>
              <w:t xml:space="preserve">End-to-end Fabric solution design and </w:t>
            </w:r>
            <w:r>
              <w:rPr>
                <w:sz w:val="20"/>
              </w:rPr>
              <w:lastRenderedPageBreak/>
              <w:t>execution</w:t>
            </w:r>
          </w:p>
        </w:tc>
      </w:tr>
    </w:tbl>
    <w:p w14:paraId="67863B3A" w14:textId="77777777" w:rsidR="00707298" w:rsidRDefault="00707298"/>
    <w:p w14:paraId="239B1B2E" w14:textId="77777777" w:rsidR="00707298" w:rsidRDefault="00000000">
      <w:pPr>
        <w:pStyle w:val="Heading1"/>
      </w:pPr>
      <w:r>
        <w:t>Global Prerequisites</w:t>
      </w:r>
    </w:p>
    <w:p w14:paraId="106E77E6" w14:textId="77777777" w:rsidR="00707298" w:rsidRDefault="00000000">
      <w:pPr>
        <w:pStyle w:val="ListBullet"/>
      </w:pPr>
      <w:r>
        <w:t>A Microsoft Fabric tenant with active Fabric capacity (trial, premium, or Fabric-enabled workspace).</w:t>
      </w:r>
    </w:p>
    <w:p w14:paraId="78FA7144" w14:textId="77777777" w:rsidR="00707298" w:rsidRDefault="00000000">
      <w:pPr>
        <w:pStyle w:val="ListBullet"/>
      </w:pPr>
      <w:r>
        <w:t>Permission to create or use a workspace.</w:t>
      </w:r>
    </w:p>
    <w:p w14:paraId="3AD83F2E" w14:textId="77777777" w:rsidR="00707298" w:rsidRDefault="00000000">
      <w:pPr>
        <w:pStyle w:val="ListBullet"/>
      </w:pPr>
      <w:r>
        <w:t>Ability to create Warehouse, Lakehouse, Pipeline, and Notebook items.</w:t>
      </w:r>
    </w:p>
    <w:p w14:paraId="14FC9CC2" w14:textId="77777777" w:rsidR="00707298" w:rsidRDefault="00000000">
      <w:pPr>
        <w:pStyle w:val="ListBullet"/>
      </w:pPr>
      <w:r>
        <w:t>Basic familiarity with SQL concepts and the Fabric portal.</w:t>
      </w:r>
    </w:p>
    <w:p w14:paraId="3A16782C" w14:textId="77777777" w:rsidR="00707298" w:rsidRDefault="00000000">
      <w:pPr>
        <w:pStyle w:val="ListBullet"/>
      </w:pPr>
      <w:r>
        <w:t>For Spark labs, permission to execute notebooks in the workspace.</w:t>
      </w:r>
    </w:p>
    <w:p w14:paraId="0B0D0495" w14:textId="77777777" w:rsidR="00707298" w:rsidRDefault="00000000">
      <w:pPr>
        <w:pStyle w:val="Heading1"/>
      </w:pPr>
      <w:r>
        <w:t>Global Lab Conventions</w:t>
      </w:r>
    </w:p>
    <w:p w14:paraId="0D757E61" w14:textId="77777777" w:rsidR="00707298" w:rsidRDefault="00000000">
      <w:pPr>
        <w:pStyle w:val="ListBullet"/>
      </w:pPr>
      <w:r>
        <w:t>Use a naming standard for all items, for example: DEFG_Warehouse, DEFG_Lakehouse, DEFG_Pipeline_Copy, DEFG_Notebook_Transform.</w:t>
      </w:r>
    </w:p>
    <w:p w14:paraId="6F7E1631" w14:textId="77777777" w:rsidR="00707298" w:rsidRDefault="00000000">
      <w:pPr>
        <w:pStyle w:val="ListBullet"/>
      </w:pPr>
      <w:r>
        <w:t>Capture screenshots for each major milestone if the labs are being used as assessed coursework.</w:t>
      </w:r>
    </w:p>
    <w:p w14:paraId="53265687" w14:textId="77777777" w:rsidR="00707298" w:rsidRDefault="00000000">
      <w:pPr>
        <w:pStyle w:val="ListBullet"/>
      </w:pPr>
      <w:r>
        <w:t>Record row counts before and after each transformation so learners practice reconciliation.</w:t>
      </w:r>
    </w:p>
    <w:p w14:paraId="00D25549" w14:textId="77777777" w:rsidR="00707298" w:rsidRDefault="00000000">
      <w:pPr>
        <w:pStyle w:val="ListBullet"/>
      </w:pPr>
      <w:r>
        <w:t>Encourage learners to write a short design note after each lab describing what was done, why it matters, and what would need to change for production.</w:t>
      </w:r>
    </w:p>
    <w:p w14:paraId="201E75A3" w14:textId="77777777" w:rsidR="00707298" w:rsidRDefault="00000000">
      <w:pPr>
        <w:pStyle w:val="Heading1"/>
      </w:pPr>
      <w:r>
        <w:t>Lab 1. Set Up Microsoft Fabric Workspace and Create a Warehouse Sample</w:t>
      </w:r>
    </w:p>
    <w:tbl>
      <w:tblPr>
        <w:tblStyle w:val="TableGrid"/>
        <w:tblW w:w="0" w:type="auto"/>
        <w:jc w:val="center"/>
        <w:tblLook w:val="04A0" w:firstRow="1" w:lastRow="0" w:firstColumn="1" w:lastColumn="0" w:noHBand="0" w:noVBand="1"/>
      </w:tblPr>
      <w:tblGrid>
        <w:gridCol w:w="4968"/>
        <w:gridCol w:w="4968"/>
      </w:tblGrid>
      <w:tr w:rsidR="00707298" w14:paraId="3E770F20" w14:textId="77777777">
        <w:trPr>
          <w:jc w:val="center"/>
        </w:trPr>
        <w:tc>
          <w:tcPr>
            <w:tcW w:w="4968" w:type="dxa"/>
            <w:shd w:val="clear" w:color="auto" w:fill="D9E2F3"/>
            <w:vAlign w:val="center"/>
          </w:tcPr>
          <w:p w14:paraId="4B93B6D2" w14:textId="77777777" w:rsidR="00707298" w:rsidRDefault="00000000">
            <w:r>
              <w:rPr>
                <w:b/>
                <w:sz w:val="20"/>
              </w:rPr>
              <w:t>Field</w:t>
            </w:r>
          </w:p>
        </w:tc>
        <w:tc>
          <w:tcPr>
            <w:tcW w:w="4968" w:type="dxa"/>
            <w:shd w:val="clear" w:color="auto" w:fill="D9E2F3"/>
            <w:vAlign w:val="center"/>
          </w:tcPr>
          <w:p w14:paraId="7CD97C00" w14:textId="77777777" w:rsidR="00707298" w:rsidRDefault="00000000">
            <w:r>
              <w:rPr>
                <w:b/>
                <w:sz w:val="20"/>
              </w:rPr>
              <w:t>Value</w:t>
            </w:r>
          </w:p>
        </w:tc>
      </w:tr>
      <w:tr w:rsidR="00707298" w14:paraId="6C122474" w14:textId="77777777">
        <w:trPr>
          <w:jc w:val="center"/>
        </w:trPr>
        <w:tc>
          <w:tcPr>
            <w:tcW w:w="4968" w:type="dxa"/>
            <w:vAlign w:val="center"/>
          </w:tcPr>
          <w:p w14:paraId="788C13AA" w14:textId="77777777" w:rsidR="00707298" w:rsidRDefault="00000000">
            <w:r>
              <w:rPr>
                <w:sz w:val="20"/>
              </w:rPr>
              <w:t>Lab number</w:t>
            </w:r>
          </w:p>
        </w:tc>
        <w:tc>
          <w:tcPr>
            <w:tcW w:w="4968" w:type="dxa"/>
            <w:vAlign w:val="center"/>
          </w:tcPr>
          <w:p w14:paraId="30DB672E" w14:textId="77777777" w:rsidR="00707298" w:rsidRDefault="00000000">
            <w:r>
              <w:rPr>
                <w:sz w:val="20"/>
              </w:rPr>
              <w:t>1</w:t>
            </w:r>
          </w:p>
        </w:tc>
      </w:tr>
      <w:tr w:rsidR="00707298" w14:paraId="1DF5A54F" w14:textId="77777777">
        <w:trPr>
          <w:jc w:val="center"/>
        </w:trPr>
        <w:tc>
          <w:tcPr>
            <w:tcW w:w="4968" w:type="dxa"/>
            <w:vAlign w:val="center"/>
          </w:tcPr>
          <w:p w14:paraId="0F0D60B1" w14:textId="77777777" w:rsidR="00707298" w:rsidRDefault="00000000">
            <w:r>
              <w:rPr>
                <w:sz w:val="20"/>
              </w:rPr>
              <w:t>Estimated duration</w:t>
            </w:r>
          </w:p>
        </w:tc>
        <w:tc>
          <w:tcPr>
            <w:tcW w:w="4968" w:type="dxa"/>
            <w:vAlign w:val="center"/>
          </w:tcPr>
          <w:p w14:paraId="0F43252B" w14:textId="77777777" w:rsidR="00707298" w:rsidRDefault="00000000">
            <w:r>
              <w:rPr>
                <w:sz w:val="20"/>
              </w:rPr>
              <w:t>30–40 minutes</w:t>
            </w:r>
          </w:p>
        </w:tc>
      </w:tr>
      <w:tr w:rsidR="00707298" w14:paraId="495B4B40" w14:textId="77777777">
        <w:trPr>
          <w:jc w:val="center"/>
        </w:trPr>
        <w:tc>
          <w:tcPr>
            <w:tcW w:w="4968" w:type="dxa"/>
            <w:vAlign w:val="center"/>
          </w:tcPr>
          <w:p w14:paraId="73D3947F" w14:textId="77777777" w:rsidR="00707298" w:rsidRDefault="00000000">
            <w:r>
              <w:rPr>
                <w:sz w:val="20"/>
              </w:rPr>
              <w:t>Modality</w:t>
            </w:r>
          </w:p>
        </w:tc>
        <w:tc>
          <w:tcPr>
            <w:tcW w:w="4968" w:type="dxa"/>
            <w:vAlign w:val="center"/>
          </w:tcPr>
          <w:p w14:paraId="16F4D34F" w14:textId="77777777" w:rsidR="00707298" w:rsidRDefault="00000000">
            <w:r>
              <w:rPr>
                <w:sz w:val="20"/>
              </w:rPr>
              <w:t>Hands-on environment setup</w:t>
            </w:r>
          </w:p>
        </w:tc>
      </w:tr>
      <w:tr w:rsidR="00707298" w14:paraId="2334600B" w14:textId="77777777">
        <w:trPr>
          <w:jc w:val="center"/>
        </w:trPr>
        <w:tc>
          <w:tcPr>
            <w:tcW w:w="4968" w:type="dxa"/>
            <w:vAlign w:val="center"/>
          </w:tcPr>
          <w:p w14:paraId="4E62B003" w14:textId="77777777" w:rsidR="00707298" w:rsidRDefault="00000000">
            <w:r>
              <w:rPr>
                <w:sz w:val="20"/>
              </w:rPr>
              <w:t>Primary Fabric items</w:t>
            </w:r>
          </w:p>
        </w:tc>
        <w:tc>
          <w:tcPr>
            <w:tcW w:w="4968" w:type="dxa"/>
            <w:vAlign w:val="center"/>
          </w:tcPr>
          <w:p w14:paraId="3B075428" w14:textId="77777777" w:rsidR="00707298" w:rsidRDefault="00000000">
            <w:r>
              <w:rPr>
                <w:sz w:val="20"/>
              </w:rPr>
              <w:t>Workspace, Warehouse</w:t>
            </w:r>
          </w:p>
        </w:tc>
      </w:tr>
    </w:tbl>
    <w:p w14:paraId="2B5553D9" w14:textId="77777777" w:rsidR="00707298" w:rsidRDefault="00707298"/>
    <w:p w14:paraId="037E7B1C" w14:textId="77777777" w:rsidR="00707298" w:rsidRDefault="00000000">
      <w:pPr>
        <w:pStyle w:val="Heading2"/>
      </w:pPr>
      <w:r>
        <w:t>Learning objectives</w:t>
      </w:r>
    </w:p>
    <w:p w14:paraId="26459B65" w14:textId="77777777" w:rsidR="00707298" w:rsidRDefault="00000000">
      <w:pPr>
        <w:pStyle w:val="ListBullet"/>
      </w:pPr>
      <w:r>
        <w:t>Create or access a Fabric-enabled workspace.</w:t>
      </w:r>
    </w:p>
    <w:p w14:paraId="57672A56" w14:textId="77777777" w:rsidR="00707298" w:rsidRDefault="00000000">
      <w:pPr>
        <w:pStyle w:val="ListBullet"/>
      </w:pPr>
      <w:r>
        <w:t>Create a Warehouse sample in Fabric and verify that sample data is loaded.</w:t>
      </w:r>
    </w:p>
    <w:p w14:paraId="2BD00B5F" w14:textId="77777777" w:rsidR="00707298" w:rsidRDefault="00000000">
      <w:pPr>
        <w:pStyle w:val="ListBullet"/>
      </w:pPr>
      <w:r>
        <w:t>Understand the role of the Warehouse sample as a safe practice environment for SQL and analytics labs.</w:t>
      </w:r>
    </w:p>
    <w:p w14:paraId="67510517" w14:textId="77777777" w:rsidR="00707298" w:rsidRDefault="00000000">
      <w:pPr>
        <w:pStyle w:val="Heading2"/>
      </w:pPr>
      <w:r>
        <w:t>Concepts covered</w:t>
      </w:r>
    </w:p>
    <w:p w14:paraId="2A3D2B6F" w14:textId="77777777" w:rsidR="00707298" w:rsidRDefault="00000000">
      <w:pPr>
        <w:pStyle w:val="ListBullet"/>
      </w:pPr>
      <w:r>
        <w:t>Fabric workspace</w:t>
      </w:r>
    </w:p>
    <w:p w14:paraId="07B80045" w14:textId="77777777" w:rsidR="00707298" w:rsidRDefault="00000000">
      <w:pPr>
        <w:pStyle w:val="ListBullet"/>
      </w:pPr>
      <w:r>
        <w:t>Warehouse item</w:t>
      </w:r>
    </w:p>
    <w:p w14:paraId="38EEFA5C" w14:textId="77777777" w:rsidR="00707298" w:rsidRDefault="00000000">
      <w:pPr>
        <w:pStyle w:val="ListBullet"/>
      </w:pPr>
      <w:r>
        <w:t>Sample data initialization</w:t>
      </w:r>
    </w:p>
    <w:p w14:paraId="4307641A" w14:textId="77777777" w:rsidR="00707298" w:rsidRDefault="00000000">
      <w:pPr>
        <w:pStyle w:val="ListBullet"/>
      </w:pPr>
      <w:r>
        <w:t>Warehouse object browser</w:t>
      </w:r>
    </w:p>
    <w:p w14:paraId="0D981AA1" w14:textId="77777777" w:rsidR="00707298" w:rsidRDefault="00000000">
      <w:pPr>
        <w:pStyle w:val="ListBullet"/>
      </w:pPr>
      <w:r>
        <w:t>T-SQL endpoint awareness</w:t>
      </w:r>
    </w:p>
    <w:p w14:paraId="1F425C85" w14:textId="77777777" w:rsidR="00707298" w:rsidRDefault="00000000">
      <w:pPr>
        <w:pStyle w:val="Heading2"/>
      </w:pPr>
      <w:r>
        <w:t>Detailed steps</w:t>
      </w:r>
    </w:p>
    <w:p w14:paraId="4FE41F79" w14:textId="77777777" w:rsidR="00707298" w:rsidRDefault="00000000">
      <w:pPr>
        <w:pStyle w:val="ListNumber"/>
      </w:pPr>
      <w:r>
        <w:t>Sign in to the Microsoft Fabric portal.</w:t>
      </w:r>
    </w:p>
    <w:p w14:paraId="7D9857E5" w14:textId="77777777" w:rsidR="00707298" w:rsidRDefault="00000000">
      <w:pPr>
        <w:pStyle w:val="ListNumber"/>
      </w:pPr>
      <w:r>
        <w:lastRenderedPageBreak/>
        <w:t>Navigate to Workspaces and create a new Fabric-enabled workspace if one does not already exist.</w:t>
      </w:r>
    </w:p>
    <w:p w14:paraId="5870DE75" w14:textId="77777777" w:rsidR="00707298" w:rsidRDefault="00000000">
      <w:pPr>
        <w:pStyle w:val="ListNumber"/>
      </w:pPr>
      <w:r>
        <w:t>Select New and create a new Warehouse sample. Give it a unique descriptive name.</w:t>
      </w:r>
    </w:p>
    <w:p w14:paraId="7D13087D" w14:textId="77777777" w:rsidR="00707298" w:rsidRDefault="00000000">
      <w:pPr>
        <w:pStyle w:val="ListNumber"/>
      </w:pPr>
      <w:r>
        <w:t>Wait until Fabric finishes creating the Warehouse and loading the sample data.</w:t>
      </w:r>
    </w:p>
    <w:p w14:paraId="5E39A961" w14:textId="77777777" w:rsidR="00707298" w:rsidRDefault="00000000">
      <w:pPr>
        <w:pStyle w:val="ListNumber"/>
      </w:pPr>
      <w:r>
        <w:t>Open the Warehouse and review the Explorer pane to locate schemas, tables, and views.</w:t>
      </w:r>
    </w:p>
    <w:p w14:paraId="6523E5BF" w14:textId="77777777" w:rsidR="00707298" w:rsidRDefault="00000000">
      <w:pPr>
        <w:pStyle w:val="ListNumber"/>
      </w:pPr>
      <w:r>
        <w:t>Open a new SQL query window and run a simple object inventory query.</w:t>
      </w:r>
    </w:p>
    <w:p w14:paraId="2D31C5BA" w14:textId="77777777" w:rsidR="00707298" w:rsidRDefault="00000000">
      <w:pPr>
        <w:pStyle w:val="Heading2"/>
      </w:pPr>
      <w:r>
        <w:t>SQL validation query</w:t>
      </w:r>
    </w:p>
    <w:p w14:paraId="697B3547" w14:textId="77777777" w:rsidR="00707298" w:rsidRDefault="00000000">
      <w:pPr>
        <w:shd w:val="clear" w:color="auto" w:fill="F3F5F7"/>
        <w:ind w:left="360" w:right="360"/>
      </w:pPr>
      <w:r>
        <w:rPr>
          <w:rFonts w:ascii="Courier New" w:hAnsi="Courier New"/>
          <w:sz w:val="18"/>
        </w:rPr>
        <w:t>```sql</w:t>
      </w:r>
    </w:p>
    <w:p w14:paraId="36B7D44A" w14:textId="77777777" w:rsidR="00707298" w:rsidRDefault="00000000">
      <w:pPr>
        <w:shd w:val="clear" w:color="auto" w:fill="F3F5F7"/>
        <w:ind w:left="360" w:right="360"/>
      </w:pPr>
      <w:r>
        <w:rPr>
          <w:rFonts w:ascii="Courier New" w:hAnsi="Courier New"/>
          <w:sz w:val="18"/>
        </w:rPr>
        <w:t>SELECT</w:t>
      </w:r>
    </w:p>
    <w:p w14:paraId="4557D926" w14:textId="77777777" w:rsidR="00707298" w:rsidRDefault="00000000">
      <w:pPr>
        <w:shd w:val="clear" w:color="auto" w:fill="F3F5F7"/>
        <w:ind w:left="360" w:right="360"/>
      </w:pPr>
      <w:r>
        <w:rPr>
          <w:rFonts w:ascii="Courier New" w:hAnsi="Courier New"/>
          <w:sz w:val="18"/>
        </w:rPr>
        <w:t xml:space="preserve">    s.name  AS schema_name,</w:t>
      </w:r>
    </w:p>
    <w:p w14:paraId="56325E78" w14:textId="77777777" w:rsidR="00707298" w:rsidRDefault="00000000">
      <w:pPr>
        <w:shd w:val="clear" w:color="auto" w:fill="F3F5F7"/>
        <w:ind w:left="360" w:right="360"/>
      </w:pPr>
      <w:r>
        <w:rPr>
          <w:rFonts w:ascii="Courier New" w:hAnsi="Courier New"/>
          <w:sz w:val="18"/>
        </w:rPr>
        <w:t xml:space="preserve">    o.name  AS object_name,</w:t>
      </w:r>
    </w:p>
    <w:p w14:paraId="655F0F5D" w14:textId="77777777" w:rsidR="00707298" w:rsidRDefault="00000000">
      <w:pPr>
        <w:shd w:val="clear" w:color="auto" w:fill="F3F5F7"/>
        <w:ind w:left="360" w:right="360"/>
      </w:pPr>
      <w:r>
        <w:rPr>
          <w:rFonts w:ascii="Courier New" w:hAnsi="Courier New"/>
          <w:sz w:val="18"/>
        </w:rPr>
        <w:t xml:space="preserve">    o.type_desc AS object_type</w:t>
      </w:r>
    </w:p>
    <w:p w14:paraId="0ADD4099" w14:textId="77777777" w:rsidR="00707298" w:rsidRDefault="00000000">
      <w:pPr>
        <w:shd w:val="clear" w:color="auto" w:fill="F3F5F7"/>
        <w:ind w:left="360" w:right="360"/>
      </w:pPr>
      <w:r>
        <w:rPr>
          <w:rFonts w:ascii="Courier New" w:hAnsi="Courier New"/>
          <w:sz w:val="18"/>
        </w:rPr>
        <w:t>FROM sys.objects o</w:t>
      </w:r>
    </w:p>
    <w:p w14:paraId="6503F0F1" w14:textId="77777777" w:rsidR="00707298" w:rsidRDefault="00000000">
      <w:pPr>
        <w:shd w:val="clear" w:color="auto" w:fill="F3F5F7"/>
        <w:ind w:left="360" w:right="360"/>
      </w:pPr>
      <w:r>
        <w:rPr>
          <w:rFonts w:ascii="Courier New" w:hAnsi="Courier New"/>
          <w:sz w:val="18"/>
        </w:rPr>
        <w:t>JOIN sys.schemas s</w:t>
      </w:r>
    </w:p>
    <w:p w14:paraId="633F32B4" w14:textId="77777777" w:rsidR="00707298" w:rsidRDefault="00000000">
      <w:pPr>
        <w:shd w:val="clear" w:color="auto" w:fill="F3F5F7"/>
        <w:ind w:left="360" w:right="360"/>
      </w:pPr>
      <w:r>
        <w:rPr>
          <w:rFonts w:ascii="Courier New" w:hAnsi="Courier New"/>
          <w:sz w:val="18"/>
        </w:rPr>
        <w:t xml:space="preserve">    ON o.schema_id = s.schema_id</w:t>
      </w:r>
    </w:p>
    <w:p w14:paraId="0A89057A" w14:textId="77777777" w:rsidR="00707298" w:rsidRDefault="00000000">
      <w:pPr>
        <w:shd w:val="clear" w:color="auto" w:fill="F3F5F7"/>
        <w:ind w:left="360" w:right="360"/>
      </w:pPr>
      <w:r>
        <w:rPr>
          <w:rFonts w:ascii="Courier New" w:hAnsi="Courier New"/>
          <w:sz w:val="18"/>
        </w:rPr>
        <w:t>WHERE o.type IN ('U','V')</w:t>
      </w:r>
    </w:p>
    <w:p w14:paraId="45A3C3E1" w14:textId="77777777" w:rsidR="00707298" w:rsidRDefault="00000000">
      <w:pPr>
        <w:shd w:val="clear" w:color="auto" w:fill="F3F5F7"/>
        <w:ind w:left="360" w:right="360"/>
      </w:pPr>
      <w:r>
        <w:rPr>
          <w:rFonts w:ascii="Courier New" w:hAnsi="Courier New"/>
          <w:sz w:val="18"/>
        </w:rPr>
        <w:t>ORDER BY s.name, o.type_desc, o.name;</w:t>
      </w:r>
    </w:p>
    <w:p w14:paraId="369E6F2C" w14:textId="77777777" w:rsidR="00707298" w:rsidRDefault="00000000">
      <w:pPr>
        <w:shd w:val="clear" w:color="auto" w:fill="F3F5F7"/>
        <w:ind w:left="360" w:right="360"/>
      </w:pPr>
      <w:r>
        <w:rPr>
          <w:rFonts w:ascii="Courier New" w:hAnsi="Courier New"/>
          <w:sz w:val="18"/>
        </w:rPr>
        <w:t>```</w:t>
      </w:r>
    </w:p>
    <w:p w14:paraId="771BBC0E" w14:textId="77777777" w:rsidR="00707298" w:rsidRDefault="00000000">
      <w:pPr>
        <w:pStyle w:val="Heading2"/>
      </w:pPr>
      <w:r>
        <w:t>Expected results</w:t>
      </w:r>
    </w:p>
    <w:p w14:paraId="7E0A5374" w14:textId="77777777" w:rsidR="00707298" w:rsidRDefault="00000000">
      <w:pPr>
        <w:pStyle w:val="ListBullet"/>
      </w:pPr>
      <w:r>
        <w:t>The Warehouse opens successfully.</w:t>
      </w:r>
    </w:p>
    <w:p w14:paraId="6D307868" w14:textId="77777777" w:rsidR="00707298" w:rsidRDefault="00000000">
      <w:pPr>
        <w:pStyle w:val="ListBullet"/>
      </w:pPr>
      <w:r>
        <w:t>The object browser shows sample tables and views.</w:t>
      </w:r>
    </w:p>
    <w:p w14:paraId="778823F1" w14:textId="77777777" w:rsidR="00707298" w:rsidRDefault="00000000">
      <w:pPr>
        <w:pStyle w:val="ListBullet"/>
      </w:pPr>
      <w:r>
        <w:t>The SQL query returns a list of relational objects available in the Warehouse.</w:t>
      </w:r>
    </w:p>
    <w:p w14:paraId="3CD7BFA0" w14:textId="77777777" w:rsidR="00707298" w:rsidRDefault="00000000">
      <w:pPr>
        <w:pStyle w:val="Heading2"/>
      </w:pPr>
      <w:r>
        <w:t>Extension activities</w:t>
      </w:r>
    </w:p>
    <w:p w14:paraId="3BDF2655" w14:textId="77777777" w:rsidR="00707298" w:rsidRDefault="00000000">
      <w:pPr>
        <w:pStyle w:val="ListBullet"/>
      </w:pPr>
      <w:r>
        <w:t>Record the names of key sample tables that seem fact-like versus dimension-like.</w:t>
      </w:r>
    </w:p>
    <w:p w14:paraId="7ACE501C" w14:textId="77777777" w:rsidR="00707298" w:rsidRDefault="00000000">
      <w:pPr>
        <w:pStyle w:val="ListBullet"/>
      </w:pPr>
      <w:r>
        <w:t>Identify one object you expect to use later for joins and one for aggregations.</w:t>
      </w:r>
    </w:p>
    <w:p w14:paraId="57E43C14" w14:textId="77777777" w:rsidR="00707298" w:rsidRDefault="00000000">
      <w:pPr>
        <w:pStyle w:val="Heading2"/>
      </w:pPr>
      <w:r>
        <w:t>Troubleshooting</w:t>
      </w:r>
    </w:p>
    <w:p w14:paraId="69E1B97C" w14:textId="77777777" w:rsidR="00707298" w:rsidRDefault="00000000">
      <w:pPr>
        <w:pStyle w:val="ListBullet"/>
      </w:pPr>
      <w:r>
        <w:t>If the Warehouse sample does not appear, verify workspace capacity and Fabric enablement.</w:t>
      </w:r>
    </w:p>
    <w:p w14:paraId="1395AB4F" w14:textId="77777777" w:rsidR="00707298" w:rsidRDefault="00000000">
      <w:pPr>
        <w:pStyle w:val="ListBullet"/>
      </w:pPr>
      <w:r>
        <w:t>If the query window does not run, confirm that the Warehouse item itself is open and not a Lakehouse SQL endpoint.</w:t>
      </w:r>
    </w:p>
    <w:p w14:paraId="6FD9A055" w14:textId="77777777" w:rsidR="00707298" w:rsidRDefault="00000000">
      <w:pPr>
        <w:pStyle w:val="Heading2"/>
      </w:pPr>
      <w:r>
        <w:t>Production note</w:t>
      </w:r>
    </w:p>
    <w:p w14:paraId="0AE8C449" w14:textId="77777777" w:rsidR="00707298" w:rsidRDefault="00000000">
      <w:r>
        <w:t>Even though the sample data loads quickly, in real projects warehouse provisioning includes naming standards, access controls, dataset ownership, and environment separation (development, test, production).</w:t>
      </w:r>
    </w:p>
    <w:p w14:paraId="1EBECB1C" w14:textId="77777777" w:rsidR="00707298" w:rsidRDefault="00000000">
      <w:pPr>
        <w:pStyle w:val="Heading1"/>
      </w:pPr>
      <w:r>
        <w:t>Lab 2. Explore the Warehouse Sample and Profile Key Tables</w:t>
      </w:r>
    </w:p>
    <w:tbl>
      <w:tblPr>
        <w:tblStyle w:val="TableGrid"/>
        <w:tblW w:w="0" w:type="auto"/>
        <w:jc w:val="center"/>
        <w:tblLook w:val="04A0" w:firstRow="1" w:lastRow="0" w:firstColumn="1" w:lastColumn="0" w:noHBand="0" w:noVBand="1"/>
      </w:tblPr>
      <w:tblGrid>
        <w:gridCol w:w="4968"/>
        <w:gridCol w:w="4968"/>
      </w:tblGrid>
      <w:tr w:rsidR="00707298" w14:paraId="4C8DC8B4" w14:textId="77777777">
        <w:trPr>
          <w:jc w:val="center"/>
        </w:trPr>
        <w:tc>
          <w:tcPr>
            <w:tcW w:w="4968" w:type="dxa"/>
            <w:shd w:val="clear" w:color="auto" w:fill="D9E2F3"/>
            <w:vAlign w:val="center"/>
          </w:tcPr>
          <w:p w14:paraId="1882B98E" w14:textId="77777777" w:rsidR="00707298" w:rsidRDefault="00000000">
            <w:r>
              <w:rPr>
                <w:b/>
                <w:sz w:val="20"/>
              </w:rPr>
              <w:t>Field</w:t>
            </w:r>
          </w:p>
        </w:tc>
        <w:tc>
          <w:tcPr>
            <w:tcW w:w="4968" w:type="dxa"/>
            <w:shd w:val="clear" w:color="auto" w:fill="D9E2F3"/>
            <w:vAlign w:val="center"/>
          </w:tcPr>
          <w:p w14:paraId="6A1541E4" w14:textId="77777777" w:rsidR="00707298" w:rsidRDefault="00000000">
            <w:r>
              <w:rPr>
                <w:b/>
                <w:sz w:val="20"/>
              </w:rPr>
              <w:t>Value</w:t>
            </w:r>
          </w:p>
        </w:tc>
      </w:tr>
      <w:tr w:rsidR="00707298" w14:paraId="757F35BA" w14:textId="77777777">
        <w:trPr>
          <w:jc w:val="center"/>
        </w:trPr>
        <w:tc>
          <w:tcPr>
            <w:tcW w:w="4968" w:type="dxa"/>
            <w:vAlign w:val="center"/>
          </w:tcPr>
          <w:p w14:paraId="76598B69" w14:textId="77777777" w:rsidR="00707298" w:rsidRDefault="00000000">
            <w:r>
              <w:rPr>
                <w:sz w:val="20"/>
              </w:rPr>
              <w:t>Lab number</w:t>
            </w:r>
          </w:p>
        </w:tc>
        <w:tc>
          <w:tcPr>
            <w:tcW w:w="4968" w:type="dxa"/>
            <w:vAlign w:val="center"/>
          </w:tcPr>
          <w:p w14:paraId="64463C2B" w14:textId="77777777" w:rsidR="00707298" w:rsidRDefault="00000000">
            <w:r>
              <w:rPr>
                <w:sz w:val="20"/>
              </w:rPr>
              <w:t>2</w:t>
            </w:r>
          </w:p>
        </w:tc>
      </w:tr>
      <w:tr w:rsidR="00707298" w14:paraId="7EB3328F" w14:textId="77777777">
        <w:trPr>
          <w:jc w:val="center"/>
        </w:trPr>
        <w:tc>
          <w:tcPr>
            <w:tcW w:w="4968" w:type="dxa"/>
            <w:vAlign w:val="center"/>
          </w:tcPr>
          <w:p w14:paraId="2C3D274B" w14:textId="77777777" w:rsidR="00707298" w:rsidRDefault="00000000">
            <w:r>
              <w:rPr>
                <w:sz w:val="20"/>
              </w:rPr>
              <w:lastRenderedPageBreak/>
              <w:t>Estimated duration</w:t>
            </w:r>
          </w:p>
        </w:tc>
        <w:tc>
          <w:tcPr>
            <w:tcW w:w="4968" w:type="dxa"/>
            <w:vAlign w:val="center"/>
          </w:tcPr>
          <w:p w14:paraId="41193280" w14:textId="77777777" w:rsidR="00707298" w:rsidRDefault="00000000">
            <w:r>
              <w:rPr>
                <w:sz w:val="20"/>
              </w:rPr>
              <w:t>35–45 minutes</w:t>
            </w:r>
          </w:p>
        </w:tc>
      </w:tr>
      <w:tr w:rsidR="00707298" w14:paraId="6A9DFFC7" w14:textId="77777777">
        <w:trPr>
          <w:jc w:val="center"/>
        </w:trPr>
        <w:tc>
          <w:tcPr>
            <w:tcW w:w="4968" w:type="dxa"/>
            <w:vAlign w:val="center"/>
          </w:tcPr>
          <w:p w14:paraId="3BA7A4E4" w14:textId="77777777" w:rsidR="00707298" w:rsidRDefault="00000000">
            <w:r>
              <w:rPr>
                <w:sz w:val="20"/>
              </w:rPr>
              <w:t>Modality</w:t>
            </w:r>
          </w:p>
        </w:tc>
        <w:tc>
          <w:tcPr>
            <w:tcW w:w="4968" w:type="dxa"/>
            <w:vAlign w:val="center"/>
          </w:tcPr>
          <w:p w14:paraId="296D8BEE" w14:textId="77777777" w:rsidR="00707298" w:rsidRDefault="00000000">
            <w:r>
              <w:rPr>
                <w:sz w:val="20"/>
              </w:rPr>
              <w:t>Hands-on SQL + object exploration</w:t>
            </w:r>
          </w:p>
        </w:tc>
      </w:tr>
      <w:tr w:rsidR="00707298" w14:paraId="174BBA94" w14:textId="77777777">
        <w:trPr>
          <w:jc w:val="center"/>
        </w:trPr>
        <w:tc>
          <w:tcPr>
            <w:tcW w:w="4968" w:type="dxa"/>
            <w:vAlign w:val="center"/>
          </w:tcPr>
          <w:p w14:paraId="4A6A58B9" w14:textId="77777777" w:rsidR="00707298" w:rsidRDefault="00000000">
            <w:r>
              <w:rPr>
                <w:sz w:val="20"/>
              </w:rPr>
              <w:t>Primary Fabric items</w:t>
            </w:r>
          </w:p>
        </w:tc>
        <w:tc>
          <w:tcPr>
            <w:tcW w:w="4968" w:type="dxa"/>
            <w:vAlign w:val="center"/>
          </w:tcPr>
          <w:p w14:paraId="6CDA8C78" w14:textId="77777777" w:rsidR="00707298" w:rsidRDefault="00000000">
            <w:r>
              <w:rPr>
                <w:sz w:val="20"/>
              </w:rPr>
              <w:t>Warehouse, SQL Query Editor</w:t>
            </w:r>
          </w:p>
        </w:tc>
      </w:tr>
    </w:tbl>
    <w:p w14:paraId="4F41714B" w14:textId="77777777" w:rsidR="00707298" w:rsidRDefault="00707298"/>
    <w:p w14:paraId="1CA4268F" w14:textId="77777777" w:rsidR="00707298" w:rsidRDefault="00000000">
      <w:pPr>
        <w:pStyle w:val="Heading2"/>
      </w:pPr>
      <w:r>
        <w:t>Learning objectives</w:t>
      </w:r>
    </w:p>
    <w:p w14:paraId="60680D65" w14:textId="77777777" w:rsidR="00707298" w:rsidRDefault="00000000">
      <w:pPr>
        <w:pStyle w:val="ListBullet"/>
      </w:pPr>
      <w:r>
        <w:t>Profile important sample tables and identify candidate business entities.</w:t>
      </w:r>
    </w:p>
    <w:p w14:paraId="12D6C68B" w14:textId="77777777" w:rsidR="00707298" w:rsidRDefault="00000000">
      <w:pPr>
        <w:pStyle w:val="ListBullet"/>
      </w:pPr>
      <w:r>
        <w:t>Estimate row volumes and discover useful columns for filtering, joining, and aggregation.</w:t>
      </w:r>
    </w:p>
    <w:p w14:paraId="548B76B8" w14:textId="77777777" w:rsidR="00707298" w:rsidRDefault="00000000">
      <w:pPr>
        <w:pStyle w:val="ListBullet"/>
      </w:pPr>
      <w:r>
        <w:t>Practice source profiling before writing analytic logic.</w:t>
      </w:r>
    </w:p>
    <w:p w14:paraId="055661D7" w14:textId="77777777" w:rsidR="00707298" w:rsidRDefault="00000000">
      <w:pPr>
        <w:pStyle w:val="Heading2"/>
      </w:pPr>
      <w:r>
        <w:t>Suggested profiling tasks</w:t>
      </w:r>
    </w:p>
    <w:p w14:paraId="5DF42548" w14:textId="77777777" w:rsidR="00707298" w:rsidRDefault="00000000">
      <w:pPr>
        <w:pStyle w:val="ListNumber"/>
      </w:pPr>
      <w:r>
        <w:t>Select three core sample tables and inspect the first 100 rows of each.</w:t>
      </w:r>
    </w:p>
    <w:p w14:paraId="7A47337D" w14:textId="77777777" w:rsidR="00707298" w:rsidRDefault="00000000">
      <w:pPr>
        <w:pStyle w:val="ListNumber"/>
      </w:pPr>
      <w:r>
        <w:t>Count total rows per table.</w:t>
      </w:r>
    </w:p>
    <w:p w14:paraId="188F37AD" w14:textId="77777777" w:rsidR="00707298" w:rsidRDefault="00000000">
      <w:pPr>
        <w:pStyle w:val="ListNumber"/>
      </w:pPr>
      <w:r>
        <w:t>List distinct values for one candidate category or status column.</w:t>
      </w:r>
    </w:p>
    <w:p w14:paraId="4957A5AA" w14:textId="77777777" w:rsidR="00707298" w:rsidRDefault="00000000">
      <w:pPr>
        <w:pStyle w:val="ListNumber"/>
      </w:pPr>
      <w:r>
        <w:t>Profile nulls on one critical business column.</w:t>
      </w:r>
    </w:p>
    <w:p w14:paraId="427B3EFA" w14:textId="77777777" w:rsidR="00707298" w:rsidRDefault="00000000">
      <w:pPr>
        <w:pStyle w:val="ListNumber"/>
      </w:pPr>
      <w:r>
        <w:t>Identify probable primary or business keys.</w:t>
      </w:r>
    </w:p>
    <w:p w14:paraId="0D2BDCF5" w14:textId="77777777" w:rsidR="00707298" w:rsidRDefault="00000000">
      <w:pPr>
        <w:pStyle w:val="Heading2"/>
      </w:pPr>
      <w:r>
        <w:t>Example profiling queries</w:t>
      </w:r>
    </w:p>
    <w:p w14:paraId="66C85833" w14:textId="77777777" w:rsidR="00707298" w:rsidRDefault="00000000">
      <w:pPr>
        <w:shd w:val="clear" w:color="auto" w:fill="F3F5F7"/>
        <w:ind w:left="360" w:right="360"/>
      </w:pPr>
      <w:r>
        <w:rPr>
          <w:rFonts w:ascii="Courier New" w:hAnsi="Courier New"/>
          <w:sz w:val="18"/>
        </w:rPr>
        <w:t>```sql</w:t>
      </w:r>
    </w:p>
    <w:p w14:paraId="2EEC9B62" w14:textId="77777777" w:rsidR="00707298" w:rsidRDefault="00000000">
      <w:pPr>
        <w:shd w:val="clear" w:color="auto" w:fill="F3F5F7"/>
        <w:ind w:left="360" w:right="360"/>
      </w:pPr>
      <w:r>
        <w:rPr>
          <w:rFonts w:ascii="Courier New" w:hAnsi="Courier New"/>
          <w:sz w:val="18"/>
        </w:rPr>
        <w:t>SELECT TOP 100 * FROM dbo.Trip;</w:t>
      </w:r>
    </w:p>
    <w:p w14:paraId="4611C5EF" w14:textId="77777777" w:rsidR="00707298" w:rsidRDefault="00000000">
      <w:pPr>
        <w:shd w:val="clear" w:color="auto" w:fill="F3F5F7"/>
        <w:ind w:left="360" w:right="360"/>
      </w:pPr>
      <w:r>
        <w:rPr>
          <w:rFonts w:ascii="Courier New" w:hAnsi="Courier New"/>
          <w:sz w:val="18"/>
        </w:rPr>
        <w:t>SELECT TOP 100 * FROM dbo.Date;</w:t>
      </w:r>
    </w:p>
    <w:p w14:paraId="32E338AB" w14:textId="77777777" w:rsidR="00707298" w:rsidRDefault="00000000">
      <w:pPr>
        <w:shd w:val="clear" w:color="auto" w:fill="F3F5F7"/>
        <w:ind w:left="360" w:right="360"/>
      </w:pPr>
      <w:r>
        <w:rPr>
          <w:rFonts w:ascii="Courier New" w:hAnsi="Courier New"/>
          <w:sz w:val="18"/>
        </w:rPr>
        <w:t>SELECT TOP 100 * FROM dbo.Time;</w:t>
      </w:r>
    </w:p>
    <w:p w14:paraId="5201BF9A" w14:textId="77777777" w:rsidR="00707298" w:rsidRDefault="00707298">
      <w:pPr>
        <w:shd w:val="clear" w:color="auto" w:fill="F3F5F7"/>
        <w:ind w:left="360" w:right="360"/>
      </w:pPr>
    </w:p>
    <w:p w14:paraId="28205BBA" w14:textId="77777777" w:rsidR="00707298" w:rsidRDefault="00000000">
      <w:pPr>
        <w:shd w:val="clear" w:color="auto" w:fill="F3F5F7"/>
        <w:ind w:left="360" w:right="360"/>
      </w:pPr>
      <w:r>
        <w:rPr>
          <w:rFonts w:ascii="Courier New" w:hAnsi="Courier New"/>
          <w:sz w:val="18"/>
        </w:rPr>
        <w:t>SELECT 'Trip' AS table_name, COUNT(*) AS row_count FROM dbo.Trip</w:t>
      </w:r>
    </w:p>
    <w:p w14:paraId="7C6BADCE" w14:textId="77777777" w:rsidR="00707298" w:rsidRDefault="00000000">
      <w:pPr>
        <w:shd w:val="clear" w:color="auto" w:fill="F3F5F7"/>
        <w:ind w:left="360" w:right="360"/>
      </w:pPr>
      <w:r>
        <w:rPr>
          <w:rFonts w:ascii="Courier New" w:hAnsi="Courier New"/>
          <w:sz w:val="18"/>
        </w:rPr>
        <w:t>UNION ALL</w:t>
      </w:r>
    </w:p>
    <w:p w14:paraId="49F7C3BA" w14:textId="77777777" w:rsidR="00707298" w:rsidRDefault="00000000">
      <w:pPr>
        <w:shd w:val="clear" w:color="auto" w:fill="F3F5F7"/>
        <w:ind w:left="360" w:right="360"/>
      </w:pPr>
      <w:r>
        <w:rPr>
          <w:rFonts w:ascii="Courier New" w:hAnsi="Courier New"/>
          <w:sz w:val="18"/>
        </w:rPr>
        <w:t>SELECT 'Date', COUNT(*) FROM dbo.Date</w:t>
      </w:r>
    </w:p>
    <w:p w14:paraId="411C9534" w14:textId="77777777" w:rsidR="00707298" w:rsidRDefault="00000000">
      <w:pPr>
        <w:shd w:val="clear" w:color="auto" w:fill="F3F5F7"/>
        <w:ind w:left="360" w:right="360"/>
      </w:pPr>
      <w:r>
        <w:rPr>
          <w:rFonts w:ascii="Courier New" w:hAnsi="Courier New"/>
          <w:sz w:val="18"/>
        </w:rPr>
        <w:t>UNION ALL</w:t>
      </w:r>
    </w:p>
    <w:p w14:paraId="0094D58B" w14:textId="77777777" w:rsidR="00707298" w:rsidRDefault="00000000">
      <w:pPr>
        <w:shd w:val="clear" w:color="auto" w:fill="F3F5F7"/>
        <w:ind w:left="360" w:right="360"/>
      </w:pPr>
      <w:r>
        <w:rPr>
          <w:rFonts w:ascii="Courier New" w:hAnsi="Courier New"/>
          <w:sz w:val="18"/>
        </w:rPr>
        <w:t>SELECT 'Time', COUNT(*) FROM dbo.Time;</w:t>
      </w:r>
    </w:p>
    <w:p w14:paraId="68D0ED51" w14:textId="77777777" w:rsidR="00707298" w:rsidRDefault="00707298">
      <w:pPr>
        <w:shd w:val="clear" w:color="auto" w:fill="F3F5F7"/>
        <w:ind w:left="360" w:right="360"/>
      </w:pPr>
    </w:p>
    <w:p w14:paraId="322D22A1" w14:textId="77777777" w:rsidR="00707298" w:rsidRDefault="00000000">
      <w:pPr>
        <w:shd w:val="clear" w:color="auto" w:fill="F3F5F7"/>
        <w:ind w:left="360" w:right="360"/>
      </w:pPr>
      <w:r>
        <w:rPr>
          <w:rFonts w:ascii="Courier New" w:hAnsi="Courier New"/>
          <w:sz w:val="18"/>
        </w:rPr>
        <w:t>SELECT PassengerCount, COUNT(*) AS trip_count</w:t>
      </w:r>
    </w:p>
    <w:p w14:paraId="08965681" w14:textId="77777777" w:rsidR="00707298" w:rsidRDefault="00000000">
      <w:pPr>
        <w:shd w:val="clear" w:color="auto" w:fill="F3F5F7"/>
        <w:ind w:left="360" w:right="360"/>
      </w:pPr>
      <w:r>
        <w:rPr>
          <w:rFonts w:ascii="Courier New" w:hAnsi="Courier New"/>
          <w:sz w:val="18"/>
        </w:rPr>
        <w:t>FROM dbo.Trip</w:t>
      </w:r>
    </w:p>
    <w:p w14:paraId="0A814871" w14:textId="77777777" w:rsidR="00707298" w:rsidRDefault="00000000">
      <w:pPr>
        <w:shd w:val="clear" w:color="auto" w:fill="F3F5F7"/>
        <w:ind w:left="360" w:right="360"/>
      </w:pPr>
      <w:r>
        <w:rPr>
          <w:rFonts w:ascii="Courier New" w:hAnsi="Courier New"/>
          <w:sz w:val="18"/>
        </w:rPr>
        <w:t>GROUP BY PassengerCount</w:t>
      </w:r>
    </w:p>
    <w:p w14:paraId="1CC4C5A9" w14:textId="77777777" w:rsidR="00707298" w:rsidRDefault="00000000">
      <w:pPr>
        <w:shd w:val="clear" w:color="auto" w:fill="F3F5F7"/>
        <w:ind w:left="360" w:right="360"/>
      </w:pPr>
      <w:r>
        <w:rPr>
          <w:rFonts w:ascii="Courier New" w:hAnsi="Courier New"/>
          <w:sz w:val="18"/>
        </w:rPr>
        <w:t>ORDER BY PassengerCount;</w:t>
      </w:r>
    </w:p>
    <w:p w14:paraId="43DF971F" w14:textId="77777777" w:rsidR="00707298" w:rsidRDefault="00000000">
      <w:pPr>
        <w:shd w:val="clear" w:color="auto" w:fill="F3F5F7"/>
        <w:ind w:left="360" w:right="360"/>
      </w:pPr>
      <w:r>
        <w:rPr>
          <w:rFonts w:ascii="Courier New" w:hAnsi="Courier New"/>
          <w:sz w:val="18"/>
        </w:rPr>
        <w:t>```</w:t>
      </w:r>
    </w:p>
    <w:p w14:paraId="73B558F9" w14:textId="77777777" w:rsidR="00707298" w:rsidRDefault="00000000">
      <w:pPr>
        <w:pStyle w:val="Heading2"/>
      </w:pPr>
      <w:r>
        <w:t>Deliverable</w:t>
      </w:r>
    </w:p>
    <w:p w14:paraId="0F234B0F" w14:textId="77777777" w:rsidR="00707298" w:rsidRDefault="00000000">
      <w:r>
        <w:t>Create a short object profiling note that lists each profiled table, likely business purpose, candidate join key, row count, and one potential risk or quality issue.</w:t>
      </w:r>
    </w:p>
    <w:p w14:paraId="58034900" w14:textId="77777777" w:rsidR="00707298" w:rsidRDefault="00000000">
      <w:pPr>
        <w:pStyle w:val="Heading1"/>
      </w:pPr>
      <w:r>
        <w:lastRenderedPageBreak/>
        <w:t>Lab 3. Query the Warehouse Sample with the No-Code Visual Query Editor</w:t>
      </w:r>
    </w:p>
    <w:tbl>
      <w:tblPr>
        <w:tblStyle w:val="TableGrid"/>
        <w:tblW w:w="0" w:type="auto"/>
        <w:jc w:val="center"/>
        <w:tblLook w:val="04A0" w:firstRow="1" w:lastRow="0" w:firstColumn="1" w:lastColumn="0" w:noHBand="0" w:noVBand="1"/>
      </w:tblPr>
      <w:tblGrid>
        <w:gridCol w:w="4968"/>
        <w:gridCol w:w="4968"/>
      </w:tblGrid>
      <w:tr w:rsidR="00707298" w14:paraId="4765DBAE" w14:textId="77777777">
        <w:trPr>
          <w:jc w:val="center"/>
        </w:trPr>
        <w:tc>
          <w:tcPr>
            <w:tcW w:w="4968" w:type="dxa"/>
            <w:shd w:val="clear" w:color="auto" w:fill="D9E2F3"/>
            <w:vAlign w:val="center"/>
          </w:tcPr>
          <w:p w14:paraId="11147AF1" w14:textId="77777777" w:rsidR="00707298" w:rsidRDefault="00000000">
            <w:r>
              <w:rPr>
                <w:b/>
                <w:sz w:val="20"/>
              </w:rPr>
              <w:t>Field</w:t>
            </w:r>
          </w:p>
        </w:tc>
        <w:tc>
          <w:tcPr>
            <w:tcW w:w="4968" w:type="dxa"/>
            <w:shd w:val="clear" w:color="auto" w:fill="D9E2F3"/>
            <w:vAlign w:val="center"/>
          </w:tcPr>
          <w:p w14:paraId="59BD1F47" w14:textId="77777777" w:rsidR="00707298" w:rsidRDefault="00000000">
            <w:r>
              <w:rPr>
                <w:b/>
                <w:sz w:val="20"/>
              </w:rPr>
              <w:t>Value</w:t>
            </w:r>
          </w:p>
        </w:tc>
      </w:tr>
      <w:tr w:rsidR="00707298" w14:paraId="3DCBA7F7" w14:textId="77777777">
        <w:trPr>
          <w:jc w:val="center"/>
        </w:trPr>
        <w:tc>
          <w:tcPr>
            <w:tcW w:w="4968" w:type="dxa"/>
            <w:vAlign w:val="center"/>
          </w:tcPr>
          <w:p w14:paraId="29A989D7" w14:textId="77777777" w:rsidR="00707298" w:rsidRDefault="00000000">
            <w:r>
              <w:rPr>
                <w:sz w:val="20"/>
              </w:rPr>
              <w:t>Lab number</w:t>
            </w:r>
          </w:p>
        </w:tc>
        <w:tc>
          <w:tcPr>
            <w:tcW w:w="4968" w:type="dxa"/>
            <w:vAlign w:val="center"/>
          </w:tcPr>
          <w:p w14:paraId="6819B899" w14:textId="77777777" w:rsidR="00707298" w:rsidRDefault="00000000">
            <w:r>
              <w:rPr>
                <w:sz w:val="20"/>
              </w:rPr>
              <w:t>3</w:t>
            </w:r>
          </w:p>
        </w:tc>
      </w:tr>
      <w:tr w:rsidR="00707298" w14:paraId="0DB36FD4" w14:textId="77777777">
        <w:trPr>
          <w:jc w:val="center"/>
        </w:trPr>
        <w:tc>
          <w:tcPr>
            <w:tcW w:w="4968" w:type="dxa"/>
            <w:vAlign w:val="center"/>
          </w:tcPr>
          <w:p w14:paraId="48F7752A" w14:textId="77777777" w:rsidR="00707298" w:rsidRDefault="00000000">
            <w:r>
              <w:rPr>
                <w:sz w:val="20"/>
              </w:rPr>
              <w:t>Estimated duration</w:t>
            </w:r>
          </w:p>
        </w:tc>
        <w:tc>
          <w:tcPr>
            <w:tcW w:w="4968" w:type="dxa"/>
            <w:vAlign w:val="center"/>
          </w:tcPr>
          <w:p w14:paraId="58569C35" w14:textId="77777777" w:rsidR="00707298" w:rsidRDefault="00000000">
            <w:r>
              <w:rPr>
                <w:sz w:val="20"/>
              </w:rPr>
              <w:t>25–35 minutes</w:t>
            </w:r>
          </w:p>
        </w:tc>
      </w:tr>
      <w:tr w:rsidR="00707298" w14:paraId="5896EB66" w14:textId="77777777">
        <w:trPr>
          <w:jc w:val="center"/>
        </w:trPr>
        <w:tc>
          <w:tcPr>
            <w:tcW w:w="4968" w:type="dxa"/>
            <w:vAlign w:val="center"/>
          </w:tcPr>
          <w:p w14:paraId="37D5D1F0" w14:textId="77777777" w:rsidR="00707298" w:rsidRDefault="00000000">
            <w:r>
              <w:rPr>
                <w:sz w:val="20"/>
              </w:rPr>
              <w:t>Modality</w:t>
            </w:r>
          </w:p>
        </w:tc>
        <w:tc>
          <w:tcPr>
            <w:tcW w:w="4968" w:type="dxa"/>
            <w:vAlign w:val="center"/>
          </w:tcPr>
          <w:p w14:paraId="20E3A753" w14:textId="77777777" w:rsidR="00707298" w:rsidRDefault="00000000">
            <w:r>
              <w:rPr>
                <w:sz w:val="20"/>
              </w:rPr>
              <w:t>No-code lab</w:t>
            </w:r>
          </w:p>
        </w:tc>
      </w:tr>
      <w:tr w:rsidR="00707298" w14:paraId="2FB85A9C" w14:textId="77777777">
        <w:trPr>
          <w:jc w:val="center"/>
        </w:trPr>
        <w:tc>
          <w:tcPr>
            <w:tcW w:w="4968" w:type="dxa"/>
            <w:vAlign w:val="center"/>
          </w:tcPr>
          <w:p w14:paraId="30D19680" w14:textId="77777777" w:rsidR="00707298" w:rsidRDefault="00000000">
            <w:r>
              <w:rPr>
                <w:sz w:val="20"/>
              </w:rPr>
              <w:t>Primary Fabric items</w:t>
            </w:r>
          </w:p>
        </w:tc>
        <w:tc>
          <w:tcPr>
            <w:tcW w:w="4968" w:type="dxa"/>
            <w:vAlign w:val="center"/>
          </w:tcPr>
          <w:p w14:paraId="73877C4C" w14:textId="77777777" w:rsidR="00707298" w:rsidRDefault="00000000">
            <w:r>
              <w:rPr>
                <w:sz w:val="20"/>
              </w:rPr>
              <w:t>Warehouse, Visual Query Editor</w:t>
            </w:r>
          </w:p>
        </w:tc>
      </w:tr>
    </w:tbl>
    <w:p w14:paraId="4E78D4D5" w14:textId="77777777" w:rsidR="00707298" w:rsidRDefault="00707298"/>
    <w:p w14:paraId="0C89D822" w14:textId="77777777" w:rsidR="00707298" w:rsidRDefault="00000000">
      <w:pPr>
        <w:pStyle w:val="Heading2"/>
      </w:pPr>
      <w:r>
        <w:t>Learning objectives</w:t>
      </w:r>
    </w:p>
    <w:p w14:paraId="1F354148" w14:textId="77777777" w:rsidR="00707298" w:rsidRDefault="00000000">
      <w:pPr>
        <w:pStyle w:val="ListBullet"/>
      </w:pPr>
      <w:r>
        <w:t>Use the Fabric visual query editor to build analytic queries without writing code.</w:t>
      </w:r>
    </w:p>
    <w:p w14:paraId="59163215" w14:textId="77777777" w:rsidR="00707298" w:rsidRDefault="00000000">
      <w:pPr>
        <w:pStyle w:val="ListBullet"/>
      </w:pPr>
      <w:r>
        <w:t>Select columns, add filters, define aggregates, and preview results.</w:t>
      </w:r>
    </w:p>
    <w:p w14:paraId="438C420B" w14:textId="77777777" w:rsidR="00707298" w:rsidRDefault="00000000">
      <w:pPr>
        <w:pStyle w:val="ListBullet"/>
      </w:pPr>
      <w:r>
        <w:t>Compare no-code query construction with equivalent SQL.</w:t>
      </w:r>
    </w:p>
    <w:p w14:paraId="76CE87D8" w14:textId="77777777" w:rsidR="00707298" w:rsidRDefault="00000000">
      <w:pPr>
        <w:pStyle w:val="Heading2"/>
      </w:pPr>
      <w:r>
        <w:t>Lab tasks</w:t>
      </w:r>
    </w:p>
    <w:p w14:paraId="6C3E603A" w14:textId="77777777" w:rsidR="00707298" w:rsidRDefault="00000000">
      <w:pPr>
        <w:pStyle w:val="ListNumber"/>
      </w:pPr>
      <w:r>
        <w:t>Open a new query in the Warehouse and switch to the visual query experience.</w:t>
      </w:r>
    </w:p>
    <w:p w14:paraId="2FFE8D87" w14:textId="77777777" w:rsidR="00707298" w:rsidRDefault="00000000">
      <w:pPr>
        <w:pStyle w:val="ListNumber"/>
      </w:pPr>
      <w:r>
        <w:t>Add one sample table and choose a subset of fields.</w:t>
      </w:r>
    </w:p>
    <w:p w14:paraId="538842A4" w14:textId="77777777" w:rsidR="00707298" w:rsidRDefault="00000000">
      <w:pPr>
        <w:pStyle w:val="ListNumber"/>
      </w:pPr>
      <w:r>
        <w:t>Add a filter to narrow the result set.</w:t>
      </w:r>
    </w:p>
    <w:p w14:paraId="2D717C2C" w14:textId="77777777" w:rsidR="00707298" w:rsidRDefault="00000000">
      <w:pPr>
        <w:pStyle w:val="ListNumber"/>
      </w:pPr>
      <w:r>
        <w:t>Create an aggregation that returns counts or sums grouped by one business attribute.</w:t>
      </w:r>
    </w:p>
    <w:p w14:paraId="75B581B7" w14:textId="77777777" w:rsidR="00707298" w:rsidRDefault="00000000">
      <w:pPr>
        <w:pStyle w:val="ListNumber"/>
      </w:pPr>
      <w:r>
        <w:t>Save the visual query and then switch to SQL view to inspect the generated T-SQL.</w:t>
      </w:r>
    </w:p>
    <w:p w14:paraId="4F3E5299" w14:textId="77777777" w:rsidR="00707298" w:rsidRDefault="00000000">
      <w:pPr>
        <w:pStyle w:val="Heading2"/>
      </w:pPr>
      <w:r>
        <w:t>Reflection questions</w:t>
      </w:r>
    </w:p>
    <w:p w14:paraId="24F3A102" w14:textId="77777777" w:rsidR="00707298" w:rsidRDefault="00000000">
      <w:pPr>
        <w:pStyle w:val="ListBullet"/>
      </w:pPr>
      <w:r>
        <w:t>What parts of the query were easier to build visually?</w:t>
      </w:r>
    </w:p>
    <w:p w14:paraId="31749302" w14:textId="77777777" w:rsidR="00707298" w:rsidRDefault="00000000">
      <w:pPr>
        <w:pStyle w:val="ListBullet"/>
      </w:pPr>
      <w:r>
        <w:t>What parts would be easier to maintain in handwritten SQL?</w:t>
      </w:r>
    </w:p>
    <w:p w14:paraId="60387FED" w14:textId="77777777" w:rsidR="00707298" w:rsidRDefault="00000000">
      <w:pPr>
        <w:pStyle w:val="ListBullet"/>
      </w:pPr>
      <w:r>
        <w:t>When is a visual query editor useful in a real delivery environment?</w:t>
      </w:r>
    </w:p>
    <w:p w14:paraId="72909CE2" w14:textId="77777777" w:rsidR="00707298" w:rsidRDefault="00000000">
      <w:pPr>
        <w:pStyle w:val="Heading1"/>
      </w:pPr>
      <w:r>
        <w:t>Lab 4. SQL Fundamentals in the Warehouse Sample</w:t>
      </w:r>
    </w:p>
    <w:tbl>
      <w:tblPr>
        <w:tblStyle w:val="TableGrid"/>
        <w:tblW w:w="0" w:type="auto"/>
        <w:jc w:val="center"/>
        <w:tblLook w:val="04A0" w:firstRow="1" w:lastRow="0" w:firstColumn="1" w:lastColumn="0" w:noHBand="0" w:noVBand="1"/>
      </w:tblPr>
      <w:tblGrid>
        <w:gridCol w:w="4968"/>
        <w:gridCol w:w="4968"/>
      </w:tblGrid>
      <w:tr w:rsidR="00707298" w14:paraId="4BBEFBCA" w14:textId="77777777">
        <w:trPr>
          <w:jc w:val="center"/>
        </w:trPr>
        <w:tc>
          <w:tcPr>
            <w:tcW w:w="4968" w:type="dxa"/>
            <w:shd w:val="clear" w:color="auto" w:fill="D9E2F3"/>
            <w:vAlign w:val="center"/>
          </w:tcPr>
          <w:p w14:paraId="30DF789F" w14:textId="77777777" w:rsidR="00707298" w:rsidRDefault="00000000">
            <w:r>
              <w:rPr>
                <w:b/>
                <w:sz w:val="20"/>
              </w:rPr>
              <w:t>Field</w:t>
            </w:r>
          </w:p>
        </w:tc>
        <w:tc>
          <w:tcPr>
            <w:tcW w:w="4968" w:type="dxa"/>
            <w:shd w:val="clear" w:color="auto" w:fill="D9E2F3"/>
            <w:vAlign w:val="center"/>
          </w:tcPr>
          <w:p w14:paraId="0823429B" w14:textId="77777777" w:rsidR="00707298" w:rsidRDefault="00000000">
            <w:r>
              <w:rPr>
                <w:b/>
                <w:sz w:val="20"/>
              </w:rPr>
              <w:t>Value</w:t>
            </w:r>
          </w:p>
        </w:tc>
      </w:tr>
      <w:tr w:rsidR="00707298" w14:paraId="5D3F70AA" w14:textId="77777777">
        <w:trPr>
          <w:jc w:val="center"/>
        </w:trPr>
        <w:tc>
          <w:tcPr>
            <w:tcW w:w="4968" w:type="dxa"/>
            <w:vAlign w:val="center"/>
          </w:tcPr>
          <w:p w14:paraId="78CE5929" w14:textId="77777777" w:rsidR="00707298" w:rsidRDefault="00000000">
            <w:r>
              <w:rPr>
                <w:sz w:val="20"/>
              </w:rPr>
              <w:t>Lab number</w:t>
            </w:r>
          </w:p>
        </w:tc>
        <w:tc>
          <w:tcPr>
            <w:tcW w:w="4968" w:type="dxa"/>
            <w:vAlign w:val="center"/>
          </w:tcPr>
          <w:p w14:paraId="1F3F5F80" w14:textId="77777777" w:rsidR="00707298" w:rsidRDefault="00000000">
            <w:r>
              <w:rPr>
                <w:sz w:val="20"/>
              </w:rPr>
              <w:t>4</w:t>
            </w:r>
          </w:p>
        </w:tc>
      </w:tr>
      <w:tr w:rsidR="00707298" w14:paraId="23DC641E" w14:textId="77777777">
        <w:trPr>
          <w:jc w:val="center"/>
        </w:trPr>
        <w:tc>
          <w:tcPr>
            <w:tcW w:w="4968" w:type="dxa"/>
            <w:vAlign w:val="center"/>
          </w:tcPr>
          <w:p w14:paraId="65D20851" w14:textId="77777777" w:rsidR="00707298" w:rsidRDefault="00000000">
            <w:r>
              <w:rPr>
                <w:sz w:val="20"/>
              </w:rPr>
              <w:t>Estimated duration</w:t>
            </w:r>
          </w:p>
        </w:tc>
        <w:tc>
          <w:tcPr>
            <w:tcW w:w="4968" w:type="dxa"/>
            <w:vAlign w:val="center"/>
          </w:tcPr>
          <w:p w14:paraId="4595EE1B" w14:textId="77777777" w:rsidR="00707298" w:rsidRDefault="00000000">
            <w:r>
              <w:rPr>
                <w:sz w:val="20"/>
              </w:rPr>
              <w:t>60 minutes</w:t>
            </w:r>
          </w:p>
        </w:tc>
      </w:tr>
      <w:tr w:rsidR="00707298" w14:paraId="77961CC0" w14:textId="77777777">
        <w:trPr>
          <w:jc w:val="center"/>
        </w:trPr>
        <w:tc>
          <w:tcPr>
            <w:tcW w:w="4968" w:type="dxa"/>
            <w:vAlign w:val="center"/>
          </w:tcPr>
          <w:p w14:paraId="58F9925D" w14:textId="77777777" w:rsidR="00707298" w:rsidRDefault="00000000">
            <w:r>
              <w:rPr>
                <w:sz w:val="20"/>
              </w:rPr>
              <w:t>Modality</w:t>
            </w:r>
          </w:p>
        </w:tc>
        <w:tc>
          <w:tcPr>
            <w:tcW w:w="4968" w:type="dxa"/>
            <w:vAlign w:val="center"/>
          </w:tcPr>
          <w:p w14:paraId="7970CDDA" w14:textId="77777777" w:rsidR="00707298" w:rsidRDefault="00000000">
            <w:r>
              <w:rPr>
                <w:sz w:val="20"/>
              </w:rPr>
              <w:t>Hands-on SQL lab</w:t>
            </w:r>
          </w:p>
        </w:tc>
      </w:tr>
      <w:tr w:rsidR="00707298" w14:paraId="5E7EF6AC" w14:textId="77777777">
        <w:trPr>
          <w:jc w:val="center"/>
        </w:trPr>
        <w:tc>
          <w:tcPr>
            <w:tcW w:w="4968" w:type="dxa"/>
            <w:vAlign w:val="center"/>
          </w:tcPr>
          <w:p w14:paraId="54D9FBFE" w14:textId="77777777" w:rsidR="00707298" w:rsidRDefault="00000000">
            <w:r>
              <w:rPr>
                <w:sz w:val="20"/>
              </w:rPr>
              <w:t>Primary Fabric items</w:t>
            </w:r>
          </w:p>
        </w:tc>
        <w:tc>
          <w:tcPr>
            <w:tcW w:w="4968" w:type="dxa"/>
            <w:vAlign w:val="center"/>
          </w:tcPr>
          <w:p w14:paraId="49A51E0F" w14:textId="77777777" w:rsidR="00707298" w:rsidRDefault="00000000">
            <w:r>
              <w:rPr>
                <w:sz w:val="20"/>
              </w:rPr>
              <w:t>Warehouse, SQL Query Editor</w:t>
            </w:r>
          </w:p>
        </w:tc>
      </w:tr>
    </w:tbl>
    <w:p w14:paraId="47C9FA6D" w14:textId="77777777" w:rsidR="00707298" w:rsidRDefault="00707298"/>
    <w:p w14:paraId="2A990E8D" w14:textId="77777777" w:rsidR="00707298" w:rsidRDefault="00000000">
      <w:pPr>
        <w:pStyle w:val="Heading2"/>
      </w:pPr>
      <w:r>
        <w:t>Learning objectives</w:t>
      </w:r>
    </w:p>
    <w:p w14:paraId="4CD000BA" w14:textId="77777777" w:rsidR="00707298" w:rsidRDefault="00000000">
      <w:pPr>
        <w:pStyle w:val="ListBullet"/>
      </w:pPr>
      <w:r>
        <w:t>Write and run fundamental T-SQL queries against the Warehouse sample.</w:t>
      </w:r>
    </w:p>
    <w:p w14:paraId="62B8C0AD" w14:textId="77777777" w:rsidR="00707298" w:rsidRDefault="00000000">
      <w:pPr>
        <w:pStyle w:val="ListBullet"/>
      </w:pPr>
      <w:r>
        <w:t>Use projection, filtering, sorting, distinct values, and aggregate functions.</w:t>
      </w:r>
    </w:p>
    <w:p w14:paraId="64C49645" w14:textId="77777777" w:rsidR="00707298" w:rsidRDefault="00000000">
      <w:pPr>
        <w:pStyle w:val="ListBullet"/>
      </w:pPr>
      <w:r>
        <w:t>Form the basis for later ETL and warehousing tasks.</w:t>
      </w:r>
    </w:p>
    <w:p w14:paraId="64C5C4B5" w14:textId="77777777" w:rsidR="00707298" w:rsidRDefault="00000000">
      <w:pPr>
        <w:pStyle w:val="Heading2"/>
      </w:pPr>
      <w:r>
        <w:t>Task set A: projection and filtering</w:t>
      </w:r>
    </w:p>
    <w:p w14:paraId="12184653" w14:textId="77777777" w:rsidR="00707298" w:rsidRDefault="00000000">
      <w:pPr>
        <w:shd w:val="clear" w:color="auto" w:fill="F3F5F7"/>
        <w:ind w:left="360" w:right="360"/>
      </w:pPr>
      <w:r>
        <w:rPr>
          <w:rFonts w:ascii="Courier New" w:hAnsi="Courier New"/>
          <w:sz w:val="18"/>
        </w:rPr>
        <w:t>```sql</w:t>
      </w:r>
    </w:p>
    <w:p w14:paraId="484E8736" w14:textId="77777777" w:rsidR="00707298" w:rsidRDefault="00000000">
      <w:pPr>
        <w:shd w:val="clear" w:color="auto" w:fill="F3F5F7"/>
        <w:ind w:left="360" w:right="360"/>
      </w:pPr>
      <w:r>
        <w:rPr>
          <w:rFonts w:ascii="Courier New" w:hAnsi="Courier New"/>
          <w:sz w:val="18"/>
        </w:rPr>
        <w:t>SELECT TOP 50</w:t>
      </w:r>
    </w:p>
    <w:p w14:paraId="07A61124" w14:textId="77777777" w:rsidR="00707298" w:rsidRDefault="00000000">
      <w:pPr>
        <w:shd w:val="clear" w:color="auto" w:fill="F3F5F7"/>
        <w:ind w:left="360" w:right="360"/>
      </w:pPr>
      <w:r>
        <w:rPr>
          <w:rFonts w:ascii="Courier New" w:hAnsi="Courier New"/>
          <w:sz w:val="18"/>
        </w:rPr>
        <w:t xml:space="preserve">    TripDistanceMiles,</w:t>
      </w:r>
    </w:p>
    <w:p w14:paraId="08EC427C" w14:textId="77777777" w:rsidR="00707298" w:rsidRDefault="00000000">
      <w:pPr>
        <w:shd w:val="clear" w:color="auto" w:fill="F3F5F7"/>
        <w:ind w:left="360" w:right="360"/>
      </w:pPr>
      <w:r>
        <w:rPr>
          <w:rFonts w:ascii="Courier New" w:hAnsi="Courier New"/>
          <w:sz w:val="18"/>
        </w:rPr>
        <w:lastRenderedPageBreak/>
        <w:t xml:space="preserve">    PassengerCount,</w:t>
      </w:r>
    </w:p>
    <w:p w14:paraId="6ABF4F8F" w14:textId="77777777" w:rsidR="00707298" w:rsidRDefault="00000000">
      <w:pPr>
        <w:shd w:val="clear" w:color="auto" w:fill="F3F5F7"/>
        <w:ind w:left="360" w:right="360"/>
      </w:pPr>
      <w:r>
        <w:rPr>
          <w:rFonts w:ascii="Courier New" w:hAnsi="Courier New"/>
          <w:sz w:val="18"/>
        </w:rPr>
        <w:t xml:space="preserve">    FareAmount,</w:t>
      </w:r>
    </w:p>
    <w:p w14:paraId="485C09D9" w14:textId="77777777" w:rsidR="00707298" w:rsidRDefault="00000000">
      <w:pPr>
        <w:shd w:val="clear" w:color="auto" w:fill="F3F5F7"/>
        <w:ind w:left="360" w:right="360"/>
      </w:pPr>
      <w:r>
        <w:rPr>
          <w:rFonts w:ascii="Courier New" w:hAnsi="Courier New"/>
          <w:sz w:val="18"/>
        </w:rPr>
        <w:t xml:space="preserve">    TipAmount</w:t>
      </w:r>
    </w:p>
    <w:p w14:paraId="0DF2AF10" w14:textId="77777777" w:rsidR="00707298" w:rsidRDefault="00000000">
      <w:pPr>
        <w:shd w:val="clear" w:color="auto" w:fill="F3F5F7"/>
        <w:ind w:left="360" w:right="360"/>
      </w:pPr>
      <w:r>
        <w:rPr>
          <w:rFonts w:ascii="Courier New" w:hAnsi="Courier New"/>
          <w:sz w:val="18"/>
        </w:rPr>
        <w:t>FROM dbo.Trip</w:t>
      </w:r>
    </w:p>
    <w:p w14:paraId="3232BB80" w14:textId="77777777" w:rsidR="00707298" w:rsidRDefault="00000000">
      <w:pPr>
        <w:shd w:val="clear" w:color="auto" w:fill="F3F5F7"/>
        <w:ind w:left="360" w:right="360"/>
      </w:pPr>
      <w:r>
        <w:rPr>
          <w:rFonts w:ascii="Courier New" w:hAnsi="Courier New"/>
          <w:sz w:val="18"/>
        </w:rPr>
        <w:t>WHERE PassengerCount &gt; 0</w:t>
      </w:r>
    </w:p>
    <w:p w14:paraId="5F4FEA4D" w14:textId="77777777" w:rsidR="00707298" w:rsidRDefault="00000000">
      <w:pPr>
        <w:shd w:val="clear" w:color="auto" w:fill="F3F5F7"/>
        <w:ind w:left="360" w:right="360"/>
      </w:pPr>
      <w:r>
        <w:rPr>
          <w:rFonts w:ascii="Courier New" w:hAnsi="Courier New"/>
          <w:sz w:val="18"/>
        </w:rPr>
        <w:t>ORDER BY FareAmount DESC;</w:t>
      </w:r>
    </w:p>
    <w:p w14:paraId="17DC6CC8" w14:textId="77777777" w:rsidR="00707298" w:rsidRDefault="00000000">
      <w:pPr>
        <w:shd w:val="clear" w:color="auto" w:fill="F3F5F7"/>
        <w:ind w:left="360" w:right="360"/>
      </w:pPr>
      <w:r>
        <w:rPr>
          <w:rFonts w:ascii="Courier New" w:hAnsi="Courier New"/>
          <w:sz w:val="18"/>
        </w:rPr>
        <w:t>```</w:t>
      </w:r>
    </w:p>
    <w:p w14:paraId="7E460234" w14:textId="77777777" w:rsidR="00707298" w:rsidRDefault="00000000">
      <w:pPr>
        <w:pStyle w:val="Heading2"/>
      </w:pPr>
      <w:r>
        <w:t>Task set B: distinct values and distributions</w:t>
      </w:r>
    </w:p>
    <w:p w14:paraId="5ECF8504" w14:textId="77777777" w:rsidR="00707298" w:rsidRDefault="00000000">
      <w:pPr>
        <w:shd w:val="clear" w:color="auto" w:fill="F3F5F7"/>
        <w:ind w:left="360" w:right="360"/>
      </w:pPr>
      <w:r>
        <w:rPr>
          <w:rFonts w:ascii="Courier New" w:hAnsi="Courier New"/>
          <w:sz w:val="18"/>
        </w:rPr>
        <w:t>```sql</w:t>
      </w:r>
    </w:p>
    <w:p w14:paraId="5A2EDBAB" w14:textId="77777777" w:rsidR="00707298" w:rsidRDefault="00000000">
      <w:pPr>
        <w:shd w:val="clear" w:color="auto" w:fill="F3F5F7"/>
        <w:ind w:left="360" w:right="360"/>
      </w:pPr>
      <w:r>
        <w:rPr>
          <w:rFonts w:ascii="Courier New" w:hAnsi="Courier New"/>
          <w:sz w:val="18"/>
        </w:rPr>
        <w:t>SELECT DISTINCT PassengerCount</w:t>
      </w:r>
    </w:p>
    <w:p w14:paraId="52AE1A91" w14:textId="77777777" w:rsidR="00707298" w:rsidRDefault="00000000">
      <w:pPr>
        <w:shd w:val="clear" w:color="auto" w:fill="F3F5F7"/>
        <w:ind w:left="360" w:right="360"/>
      </w:pPr>
      <w:r>
        <w:rPr>
          <w:rFonts w:ascii="Courier New" w:hAnsi="Courier New"/>
          <w:sz w:val="18"/>
        </w:rPr>
        <w:t>FROM dbo.Trip</w:t>
      </w:r>
    </w:p>
    <w:p w14:paraId="7C3E18A5" w14:textId="77777777" w:rsidR="00707298" w:rsidRDefault="00000000">
      <w:pPr>
        <w:shd w:val="clear" w:color="auto" w:fill="F3F5F7"/>
        <w:ind w:left="360" w:right="360"/>
      </w:pPr>
      <w:r>
        <w:rPr>
          <w:rFonts w:ascii="Courier New" w:hAnsi="Courier New"/>
          <w:sz w:val="18"/>
        </w:rPr>
        <w:t>ORDER BY PassengerCount;</w:t>
      </w:r>
    </w:p>
    <w:p w14:paraId="75446853" w14:textId="77777777" w:rsidR="00707298" w:rsidRDefault="00707298">
      <w:pPr>
        <w:shd w:val="clear" w:color="auto" w:fill="F3F5F7"/>
        <w:ind w:left="360" w:right="360"/>
      </w:pPr>
    </w:p>
    <w:p w14:paraId="5C63380E" w14:textId="77777777" w:rsidR="00707298" w:rsidRDefault="00000000">
      <w:pPr>
        <w:shd w:val="clear" w:color="auto" w:fill="F3F5F7"/>
        <w:ind w:left="360" w:right="360"/>
      </w:pPr>
      <w:r>
        <w:rPr>
          <w:rFonts w:ascii="Courier New" w:hAnsi="Courier New"/>
          <w:sz w:val="18"/>
        </w:rPr>
        <w:t>SELECT PassengerCount, COUNT(*) AS count_of_trips</w:t>
      </w:r>
    </w:p>
    <w:p w14:paraId="656A4D52" w14:textId="77777777" w:rsidR="00707298" w:rsidRDefault="00000000">
      <w:pPr>
        <w:shd w:val="clear" w:color="auto" w:fill="F3F5F7"/>
        <w:ind w:left="360" w:right="360"/>
      </w:pPr>
      <w:r>
        <w:rPr>
          <w:rFonts w:ascii="Courier New" w:hAnsi="Courier New"/>
          <w:sz w:val="18"/>
        </w:rPr>
        <w:t>FROM dbo.Trip</w:t>
      </w:r>
    </w:p>
    <w:p w14:paraId="3A2533A2" w14:textId="77777777" w:rsidR="00707298" w:rsidRDefault="00000000">
      <w:pPr>
        <w:shd w:val="clear" w:color="auto" w:fill="F3F5F7"/>
        <w:ind w:left="360" w:right="360"/>
      </w:pPr>
      <w:r>
        <w:rPr>
          <w:rFonts w:ascii="Courier New" w:hAnsi="Courier New"/>
          <w:sz w:val="18"/>
        </w:rPr>
        <w:t>WHERE PassengerCount &gt; 0</w:t>
      </w:r>
    </w:p>
    <w:p w14:paraId="403A9675" w14:textId="77777777" w:rsidR="00707298" w:rsidRDefault="00000000">
      <w:pPr>
        <w:shd w:val="clear" w:color="auto" w:fill="F3F5F7"/>
        <w:ind w:left="360" w:right="360"/>
      </w:pPr>
      <w:r>
        <w:rPr>
          <w:rFonts w:ascii="Courier New" w:hAnsi="Courier New"/>
          <w:sz w:val="18"/>
        </w:rPr>
        <w:t>GROUP BY PassengerCount</w:t>
      </w:r>
    </w:p>
    <w:p w14:paraId="22AAE0B8" w14:textId="77777777" w:rsidR="00707298" w:rsidRDefault="00000000">
      <w:pPr>
        <w:shd w:val="clear" w:color="auto" w:fill="F3F5F7"/>
        <w:ind w:left="360" w:right="360"/>
      </w:pPr>
      <w:r>
        <w:rPr>
          <w:rFonts w:ascii="Courier New" w:hAnsi="Courier New"/>
          <w:sz w:val="18"/>
        </w:rPr>
        <w:t>ORDER BY PassengerCount;</w:t>
      </w:r>
    </w:p>
    <w:p w14:paraId="107BC0FF" w14:textId="77777777" w:rsidR="00707298" w:rsidRDefault="00000000">
      <w:pPr>
        <w:shd w:val="clear" w:color="auto" w:fill="F3F5F7"/>
        <w:ind w:left="360" w:right="360"/>
      </w:pPr>
      <w:r>
        <w:rPr>
          <w:rFonts w:ascii="Courier New" w:hAnsi="Courier New"/>
          <w:sz w:val="18"/>
        </w:rPr>
        <w:t>```</w:t>
      </w:r>
    </w:p>
    <w:p w14:paraId="76A7BB6B" w14:textId="77777777" w:rsidR="00707298" w:rsidRDefault="00000000">
      <w:pPr>
        <w:pStyle w:val="Heading2"/>
      </w:pPr>
      <w:r>
        <w:t>Task set C: summary metrics</w:t>
      </w:r>
    </w:p>
    <w:p w14:paraId="1BCDEE56" w14:textId="77777777" w:rsidR="00707298" w:rsidRDefault="00000000">
      <w:pPr>
        <w:shd w:val="clear" w:color="auto" w:fill="F3F5F7"/>
        <w:ind w:left="360" w:right="360"/>
      </w:pPr>
      <w:r>
        <w:rPr>
          <w:rFonts w:ascii="Courier New" w:hAnsi="Courier New"/>
          <w:sz w:val="18"/>
        </w:rPr>
        <w:t>```sql</w:t>
      </w:r>
    </w:p>
    <w:p w14:paraId="463D1376" w14:textId="77777777" w:rsidR="00707298" w:rsidRDefault="00000000">
      <w:pPr>
        <w:shd w:val="clear" w:color="auto" w:fill="F3F5F7"/>
        <w:ind w:left="360" w:right="360"/>
      </w:pPr>
      <w:r>
        <w:rPr>
          <w:rFonts w:ascii="Courier New" w:hAnsi="Courier New"/>
          <w:sz w:val="18"/>
        </w:rPr>
        <w:t>SELECT</w:t>
      </w:r>
    </w:p>
    <w:p w14:paraId="302074E1" w14:textId="77777777" w:rsidR="00707298" w:rsidRDefault="00000000">
      <w:pPr>
        <w:shd w:val="clear" w:color="auto" w:fill="F3F5F7"/>
        <w:ind w:left="360" w:right="360"/>
      </w:pPr>
      <w:r>
        <w:rPr>
          <w:rFonts w:ascii="Courier New" w:hAnsi="Courier New"/>
          <w:sz w:val="18"/>
        </w:rPr>
        <w:t xml:space="preserve">    COUNT(*)              AS total_trips,</w:t>
      </w:r>
    </w:p>
    <w:p w14:paraId="68309B80" w14:textId="77777777" w:rsidR="00707298" w:rsidRDefault="00000000">
      <w:pPr>
        <w:shd w:val="clear" w:color="auto" w:fill="F3F5F7"/>
        <w:ind w:left="360" w:right="360"/>
      </w:pPr>
      <w:r>
        <w:rPr>
          <w:rFonts w:ascii="Courier New" w:hAnsi="Courier New"/>
          <w:sz w:val="18"/>
        </w:rPr>
        <w:t xml:space="preserve">    AVG(TripDistanceMiles) AS avg_distance,</w:t>
      </w:r>
    </w:p>
    <w:p w14:paraId="2BCA6D72" w14:textId="77777777" w:rsidR="00707298" w:rsidRDefault="00000000">
      <w:pPr>
        <w:shd w:val="clear" w:color="auto" w:fill="F3F5F7"/>
        <w:ind w:left="360" w:right="360"/>
      </w:pPr>
      <w:r>
        <w:rPr>
          <w:rFonts w:ascii="Courier New" w:hAnsi="Courier New"/>
          <w:sz w:val="18"/>
        </w:rPr>
        <w:t xml:space="preserve">    SUM(FareAmount)        AS total_fare,</w:t>
      </w:r>
    </w:p>
    <w:p w14:paraId="0FD57021" w14:textId="77777777" w:rsidR="00707298" w:rsidRDefault="00000000">
      <w:pPr>
        <w:shd w:val="clear" w:color="auto" w:fill="F3F5F7"/>
        <w:ind w:left="360" w:right="360"/>
      </w:pPr>
      <w:r>
        <w:rPr>
          <w:rFonts w:ascii="Courier New" w:hAnsi="Courier New"/>
          <w:sz w:val="18"/>
        </w:rPr>
        <w:t xml:space="preserve">    SUM(TipAmount)         AS total_tip</w:t>
      </w:r>
    </w:p>
    <w:p w14:paraId="0A3B60EF" w14:textId="77777777" w:rsidR="00707298" w:rsidRDefault="00000000">
      <w:pPr>
        <w:shd w:val="clear" w:color="auto" w:fill="F3F5F7"/>
        <w:ind w:left="360" w:right="360"/>
      </w:pPr>
      <w:r>
        <w:rPr>
          <w:rFonts w:ascii="Courier New" w:hAnsi="Courier New"/>
          <w:sz w:val="18"/>
        </w:rPr>
        <w:t>FROM dbo.Trip;</w:t>
      </w:r>
    </w:p>
    <w:p w14:paraId="2302541E" w14:textId="77777777" w:rsidR="00707298" w:rsidRDefault="00000000">
      <w:pPr>
        <w:shd w:val="clear" w:color="auto" w:fill="F3F5F7"/>
        <w:ind w:left="360" w:right="360"/>
      </w:pPr>
      <w:r>
        <w:rPr>
          <w:rFonts w:ascii="Courier New" w:hAnsi="Courier New"/>
          <w:sz w:val="18"/>
        </w:rPr>
        <w:t>```</w:t>
      </w:r>
    </w:p>
    <w:p w14:paraId="2B61CB95" w14:textId="77777777" w:rsidR="00707298" w:rsidRDefault="00000000">
      <w:pPr>
        <w:pStyle w:val="Heading2"/>
      </w:pPr>
      <w:r>
        <w:t>Detailed learner tasks</w:t>
      </w:r>
    </w:p>
    <w:p w14:paraId="61CBCDF2" w14:textId="77777777" w:rsidR="00707298" w:rsidRDefault="00000000">
      <w:pPr>
        <w:pStyle w:val="ListNumber"/>
      </w:pPr>
      <w:r>
        <w:t>Write one query that shows the highest-fare trips.</w:t>
      </w:r>
    </w:p>
    <w:p w14:paraId="62A8AD4E" w14:textId="77777777" w:rsidR="00707298" w:rsidRDefault="00000000">
      <w:pPr>
        <w:pStyle w:val="ListNumber"/>
      </w:pPr>
      <w:r>
        <w:t>Write one query that shows how many trips exist for each passenger count.</w:t>
      </w:r>
    </w:p>
    <w:p w14:paraId="7C0D74DB" w14:textId="77777777" w:rsidR="00707298" w:rsidRDefault="00000000">
      <w:pPr>
        <w:pStyle w:val="ListNumber"/>
      </w:pPr>
      <w:r>
        <w:t>Write one query that summarizes average distance and total fare across all trips.</w:t>
      </w:r>
    </w:p>
    <w:p w14:paraId="2B48E880" w14:textId="77777777" w:rsidR="00707298" w:rsidRDefault="00000000">
      <w:pPr>
        <w:pStyle w:val="ListNumber"/>
      </w:pPr>
      <w:r>
        <w:t>Write one query that filters trips to a subset of interesting criteria of your choice.</w:t>
      </w:r>
    </w:p>
    <w:p w14:paraId="270C428E" w14:textId="77777777" w:rsidR="00707298" w:rsidRDefault="00000000">
      <w:pPr>
        <w:pStyle w:val="Heading2"/>
      </w:pPr>
      <w:r>
        <w:lastRenderedPageBreak/>
        <w:t>Stretch goal</w:t>
      </w:r>
    </w:p>
    <w:p w14:paraId="1C620313" w14:textId="77777777" w:rsidR="00707298" w:rsidRDefault="00000000">
      <w:r>
        <w:t>Create a reusable SQL snippet library for Day 1 and Day 2 use, where each snippet includes the business question it answers.</w:t>
      </w:r>
    </w:p>
    <w:p w14:paraId="771CC04C" w14:textId="77777777" w:rsidR="00707298" w:rsidRDefault="00000000">
      <w:pPr>
        <w:pStyle w:val="Heading1"/>
      </w:pPr>
      <w:r>
        <w:t>Lab 5. Advanced SQL on the Warehouse Sample: Joins, CTEs, Window Functions, and Grouping Sets</w:t>
      </w:r>
    </w:p>
    <w:tbl>
      <w:tblPr>
        <w:tblStyle w:val="TableGrid"/>
        <w:tblW w:w="0" w:type="auto"/>
        <w:jc w:val="center"/>
        <w:tblLook w:val="04A0" w:firstRow="1" w:lastRow="0" w:firstColumn="1" w:lastColumn="0" w:noHBand="0" w:noVBand="1"/>
      </w:tblPr>
      <w:tblGrid>
        <w:gridCol w:w="4968"/>
        <w:gridCol w:w="4968"/>
      </w:tblGrid>
      <w:tr w:rsidR="00707298" w14:paraId="376422C3" w14:textId="77777777">
        <w:trPr>
          <w:jc w:val="center"/>
        </w:trPr>
        <w:tc>
          <w:tcPr>
            <w:tcW w:w="4968" w:type="dxa"/>
            <w:shd w:val="clear" w:color="auto" w:fill="D9E2F3"/>
            <w:vAlign w:val="center"/>
          </w:tcPr>
          <w:p w14:paraId="250A1FFE" w14:textId="77777777" w:rsidR="00707298" w:rsidRDefault="00000000">
            <w:r>
              <w:rPr>
                <w:b/>
                <w:sz w:val="20"/>
              </w:rPr>
              <w:t>Field</w:t>
            </w:r>
          </w:p>
        </w:tc>
        <w:tc>
          <w:tcPr>
            <w:tcW w:w="4968" w:type="dxa"/>
            <w:shd w:val="clear" w:color="auto" w:fill="D9E2F3"/>
            <w:vAlign w:val="center"/>
          </w:tcPr>
          <w:p w14:paraId="107A1AD5" w14:textId="77777777" w:rsidR="00707298" w:rsidRDefault="00000000">
            <w:r>
              <w:rPr>
                <w:b/>
                <w:sz w:val="20"/>
              </w:rPr>
              <w:t>Value</w:t>
            </w:r>
          </w:p>
        </w:tc>
      </w:tr>
      <w:tr w:rsidR="00707298" w14:paraId="550C8856" w14:textId="77777777">
        <w:trPr>
          <w:jc w:val="center"/>
        </w:trPr>
        <w:tc>
          <w:tcPr>
            <w:tcW w:w="4968" w:type="dxa"/>
            <w:vAlign w:val="center"/>
          </w:tcPr>
          <w:p w14:paraId="17967453" w14:textId="77777777" w:rsidR="00707298" w:rsidRDefault="00000000">
            <w:r>
              <w:rPr>
                <w:sz w:val="20"/>
              </w:rPr>
              <w:t>Lab number</w:t>
            </w:r>
          </w:p>
        </w:tc>
        <w:tc>
          <w:tcPr>
            <w:tcW w:w="4968" w:type="dxa"/>
            <w:vAlign w:val="center"/>
          </w:tcPr>
          <w:p w14:paraId="01F953B2" w14:textId="77777777" w:rsidR="00707298" w:rsidRDefault="00000000">
            <w:r>
              <w:rPr>
                <w:sz w:val="20"/>
              </w:rPr>
              <w:t>5</w:t>
            </w:r>
          </w:p>
        </w:tc>
      </w:tr>
      <w:tr w:rsidR="00707298" w14:paraId="13E37AD9" w14:textId="77777777">
        <w:trPr>
          <w:jc w:val="center"/>
        </w:trPr>
        <w:tc>
          <w:tcPr>
            <w:tcW w:w="4968" w:type="dxa"/>
            <w:vAlign w:val="center"/>
          </w:tcPr>
          <w:p w14:paraId="5CD73FAF" w14:textId="77777777" w:rsidR="00707298" w:rsidRDefault="00000000">
            <w:r>
              <w:rPr>
                <w:sz w:val="20"/>
              </w:rPr>
              <w:t>Estimated duration</w:t>
            </w:r>
          </w:p>
        </w:tc>
        <w:tc>
          <w:tcPr>
            <w:tcW w:w="4968" w:type="dxa"/>
            <w:vAlign w:val="center"/>
          </w:tcPr>
          <w:p w14:paraId="48B2F165" w14:textId="77777777" w:rsidR="00707298" w:rsidRDefault="00000000">
            <w:r>
              <w:rPr>
                <w:sz w:val="20"/>
              </w:rPr>
              <w:t>75–90 minutes</w:t>
            </w:r>
          </w:p>
        </w:tc>
      </w:tr>
      <w:tr w:rsidR="00707298" w14:paraId="31BBC384" w14:textId="77777777">
        <w:trPr>
          <w:jc w:val="center"/>
        </w:trPr>
        <w:tc>
          <w:tcPr>
            <w:tcW w:w="4968" w:type="dxa"/>
            <w:vAlign w:val="center"/>
          </w:tcPr>
          <w:p w14:paraId="18EC916E" w14:textId="77777777" w:rsidR="00707298" w:rsidRDefault="00000000">
            <w:r>
              <w:rPr>
                <w:sz w:val="20"/>
              </w:rPr>
              <w:t>Modality</w:t>
            </w:r>
          </w:p>
        </w:tc>
        <w:tc>
          <w:tcPr>
            <w:tcW w:w="4968" w:type="dxa"/>
            <w:vAlign w:val="center"/>
          </w:tcPr>
          <w:p w14:paraId="4693DE16" w14:textId="77777777" w:rsidR="00707298" w:rsidRDefault="00000000">
            <w:r>
              <w:rPr>
                <w:sz w:val="20"/>
              </w:rPr>
              <w:t>Hands-on advanced SQL lab</w:t>
            </w:r>
          </w:p>
        </w:tc>
      </w:tr>
      <w:tr w:rsidR="00707298" w14:paraId="148ED842" w14:textId="77777777">
        <w:trPr>
          <w:jc w:val="center"/>
        </w:trPr>
        <w:tc>
          <w:tcPr>
            <w:tcW w:w="4968" w:type="dxa"/>
            <w:vAlign w:val="center"/>
          </w:tcPr>
          <w:p w14:paraId="0B486A69" w14:textId="77777777" w:rsidR="00707298" w:rsidRDefault="00000000">
            <w:r>
              <w:rPr>
                <w:sz w:val="20"/>
              </w:rPr>
              <w:t>Primary Fabric items</w:t>
            </w:r>
          </w:p>
        </w:tc>
        <w:tc>
          <w:tcPr>
            <w:tcW w:w="4968" w:type="dxa"/>
            <w:vAlign w:val="center"/>
          </w:tcPr>
          <w:p w14:paraId="7426EE3F" w14:textId="77777777" w:rsidR="00707298" w:rsidRDefault="00000000">
            <w:r>
              <w:rPr>
                <w:sz w:val="20"/>
              </w:rPr>
              <w:t>Warehouse, SQL Query Editor</w:t>
            </w:r>
          </w:p>
        </w:tc>
      </w:tr>
    </w:tbl>
    <w:p w14:paraId="470B08B5" w14:textId="77777777" w:rsidR="00707298" w:rsidRDefault="00707298"/>
    <w:p w14:paraId="0D59F275" w14:textId="77777777" w:rsidR="00707298" w:rsidRDefault="00000000">
      <w:pPr>
        <w:pStyle w:val="Heading2"/>
      </w:pPr>
      <w:r>
        <w:t>Learning objectives</w:t>
      </w:r>
    </w:p>
    <w:p w14:paraId="4EB718CB" w14:textId="77777777" w:rsidR="00707298" w:rsidRDefault="00000000">
      <w:pPr>
        <w:pStyle w:val="ListBullet"/>
      </w:pPr>
      <w:r>
        <w:t>Join sample tables to combine measures with contextual dimensions.</w:t>
      </w:r>
    </w:p>
    <w:p w14:paraId="613EF69D" w14:textId="77777777" w:rsidR="00707298" w:rsidRDefault="00000000">
      <w:pPr>
        <w:pStyle w:val="ListBullet"/>
      </w:pPr>
      <w:r>
        <w:t>Use CTEs to structure complex logic.</w:t>
      </w:r>
    </w:p>
    <w:p w14:paraId="4787E131" w14:textId="77777777" w:rsidR="00707298" w:rsidRDefault="00000000">
      <w:pPr>
        <w:pStyle w:val="ListBullet"/>
      </w:pPr>
      <w:r>
        <w:t>Apply window functions for running totals, ranking, and row-level analytics.</w:t>
      </w:r>
    </w:p>
    <w:p w14:paraId="42D6EDD1" w14:textId="77777777" w:rsidR="00707298" w:rsidRDefault="00000000">
      <w:pPr>
        <w:pStyle w:val="ListBullet"/>
      </w:pPr>
      <w:r>
        <w:t>Generate multi-level summaries with grouping sets.</w:t>
      </w:r>
    </w:p>
    <w:p w14:paraId="4A6E3CAC" w14:textId="77777777" w:rsidR="00707298" w:rsidRDefault="00000000">
      <w:pPr>
        <w:pStyle w:val="Heading2"/>
      </w:pPr>
      <w:r>
        <w:t>Part A: joins</w:t>
      </w:r>
    </w:p>
    <w:p w14:paraId="021A72D9" w14:textId="77777777" w:rsidR="00707298" w:rsidRDefault="00000000">
      <w:pPr>
        <w:shd w:val="clear" w:color="auto" w:fill="F3F5F7"/>
        <w:ind w:left="360" w:right="360"/>
      </w:pPr>
      <w:r>
        <w:rPr>
          <w:rFonts w:ascii="Courier New" w:hAnsi="Courier New"/>
          <w:sz w:val="18"/>
        </w:rPr>
        <w:t>```sql</w:t>
      </w:r>
    </w:p>
    <w:p w14:paraId="3CCC501B" w14:textId="77777777" w:rsidR="00BE0E6E" w:rsidRPr="00BE0E6E" w:rsidRDefault="00BE0E6E" w:rsidP="00BE0E6E">
      <w:pPr>
        <w:shd w:val="clear" w:color="auto" w:fill="F3F5F7"/>
        <w:ind w:left="360" w:right="360"/>
        <w:rPr>
          <w:rFonts w:ascii="Courier New" w:hAnsi="Courier New"/>
          <w:b/>
          <w:bCs/>
          <w:sz w:val="18"/>
        </w:rPr>
      </w:pPr>
      <w:r w:rsidRPr="00BE0E6E">
        <w:rPr>
          <w:rFonts w:ascii="Courier New" w:hAnsi="Courier New"/>
          <w:b/>
          <w:bCs/>
          <w:sz w:val="18"/>
        </w:rPr>
        <w:t>. SQL Query </w:t>
      </w:r>
    </w:p>
    <w:p w14:paraId="0529F0C8" w14:textId="77777777" w:rsidR="00BE0E6E" w:rsidRPr="00BE0E6E" w:rsidRDefault="00BE0E6E" w:rsidP="00BE0E6E">
      <w:pPr>
        <w:shd w:val="clear" w:color="auto" w:fill="F3F5F7"/>
        <w:ind w:left="360" w:right="360"/>
        <w:rPr>
          <w:rFonts w:ascii="Courier New" w:hAnsi="Courier New"/>
          <w:sz w:val="18"/>
        </w:rPr>
      </w:pPr>
      <w:r w:rsidRPr="00BE0E6E">
        <w:rPr>
          <w:rFonts w:ascii="Courier New" w:hAnsi="Courier New"/>
          <w:sz w:val="18"/>
        </w:rPr>
        <w:t>SELECT TOP 100 </w:t>
      </w:r>
      <w:r w:rsidRPr="00BE0E6E">
        <w:rPr>
          <w:rFonts w:ascii="Courier New" w:hAnsi="Courier New"/>
          <w:sz w:val="18"/>
        </w:rPr>
        <w:br/>
        <w:t>    </w:t>
      </w:r>
      <w:proofErr w:type="spellStart"/>
      <w:r w:rsidRPr="00BE0E6E">
        <w:rPr>
          <w:rFonts w:ascii="Courier New" w:hAnsi="Courier New"/>
          <w:sz w:val="18"/>
        </w:rPr>
        <w:t>d.Date</w:t>
      </w:r>
      <w:proofErr w:type="spellEnd"/>
      <w:r w:rsidRPr="00BE0E6E">
        <w:rPr>
          <w:rFonts w:ascii="Courier New" w:hAnsi="Courier New"/>
          <w:sz w:val="18"/>
        </w:rPr>
        <w:t>, </w:t>
      </w:r>
      <w:r w:rsidRPr="00BE0E6E">
        <w:rPr>
          <w:rFonts w:ascii="Courier New" w:hAnsi="Courier New"/>
          <w:sz w:val="18"/>
        </w:rPr>
        <w:br/>
        <w:t>    </w:t>
      </w:r>
      <w:proofErr w:type="spellStart"/>
      <w:r w:rsidRPr="00BE0E6E">
        <w:rPr>
          <w:rFonts w:ascii="Courier New" w:hAnsi="Courier New"/>
          <w:sz w:val="18"/>
        </w:rPr>
        <w:t>tm.HourNumber</w:t>
      </w:r>
      <w:proofErr w:type="spellEnd"/>
      <w:r w:rsidRPr="00BE0E6E">
        <w:rPr>
          <w:rFonts w:ascii="Courier New" w:hAnsi="Courier New"/>
          <w:sz w:val="18"/>
        </w:rPr>
        <w:t>, </w:t>
      </w:r>
      <w:r w:rsidRPr="00BE0E6E">
        <w:rPr>
          <w:rFonts w:ascii="Courier New" w:hAnsi="Courier New"/>
          <w:sz w:val="18"/>
        </w:rPr>
        <w:br/>
        <w:t>    </w:t>
      </w:r>
      <w:proofErr w:type="spellStart"/>
      <w:r w:rsidRPr="00BE0E6E">
        <w:rPr>
          <w:rFonts w:ascii="Courier New" w:hAnsi="Courier New"/>
          <w:sz w:val="18"/>
        </w:rPr>
        <w:t>tm.MinuteNumber</w:t>
      </w:r>
      <w:proofErr w:type="spellEnd"/>
      <w:r w:rsidRPr="00BE0E6E">
        <w:rPr>
          <w:rFonts w:ascii="Courier New" w:hAnsi="Courier New"/>
          <w:sz w:val="18"/>
        </w:rPr>
        <w:t>, </w:t>
      </w:r>
      <w:r w:rsidRPr="00BE0E6E">
        <w:rPr>
          <w:rFonts w:ascii="Courier New" w:hAnsi="Courier New"/>
          <w:sz w:val="18"/>
        </w:rPr>
        <w:br/>
        <w:t>    </w:t>
      </w:r>
      <w:proofErr w:type="spellStart"/>
      <w:r w:rsidRPr="00BE0E6E">
        <w:rPr>
          <w:rFonts w:ascii="Courier New" w:hAnsi="Courier New"/>
          <w:sz w:val="18"/>
        </w:rPr>
        <w:t>t.PassengerCount</w:t>
      </w:r>
      <w:proofErr w:type="spellEnd"/>
      <w:r w:rsidRPr="00BE0E6E">
        <w:rPr>
          <w:rFonts w:ascii="Courier New" w:hAnsi="Courier New"/>
          <w:sz w:val="18"/>
        </w:rPr>
        <w:t>, </w:t>
      </w:r>
      <w:r w:rsidRPr="00BE0E6E">
        <w:rPr>
          <w:rFonts w:ascii="Courier New" w:hAnsi="Courier New"/>
          <w:sz w:val="18"/>
        </w:rPr>
        <w:br/>
        <w:t>    </w:t>
      </w:r>
      <w:proofErr w:type="spellStart"/>
      <w:r w:rsidRPr="00BE0E6E">
        <w:rPr>
          <w:rFonts w:ascii="Courier New" w:hAnsi="Courier New"/>
          <w:sz w:val="18"/>
        </w:rPr>
        <w:t>t.TripDistanceMiles</w:t>
      </w:r>
      <w:proofErr w:type="spellEnd"/>
      <w:r w:rsidRPr="00BE0E6E">
        <w:rPr>
          <w:rFonts w:ascii="Courier New" w:hAnsi="Courier New"/>
          <w:sz w:val="18"/>
        </w:rPr>
        <w:t>, </w:t>
      </w:r>
      <w:r w:rsidRPr="00BE0E6E">
        <w:rPr>
          <w:rFonts w:ascii="Courier New" w:hAnsi="Courier New"/>
          <w:sz w:val="18"/>
        </w:rPr>
        <w:br/>
        <w:t xml:space="preserve">    </w:t>
      </w:r>
      <w:proofErr w:type="spellStart"/>
      <w:r w:rsidRPr="00BE0E6E">
        <w:rPr>
          <w:rFonts w:ascii="Courier New" w:hAnsi="Courier New"/>
          <w:sz w:val="18"/>
        </w:rPr>
        <w:t>t.FareAmount</w:t>
      </w:r>
      <w:proofErr w:type="spellEnd"/>
      <w:r w:rsidRPr="00BE0E6E">
        <w:rPr>
          <w:rFonts w:ascii="Courier New" w:hAnsi="Courier New"/>
          <w:sz w:val="18"/>
        </w:rPr>
        <w:t> </w:t>
      </w:r>
      <w:r w:rsidRPr="00BE0E6E">
        <w:rPr>
          <w:rFonts w:ascii="Courier New" w:hAnsi="Courier New"/>
          <w:sz w:val="18"/>
        </w:rPr>
        <w:br/>
        <w:t>FROM </w:t>
      </w:r>
      <w:proofErr w:type="spellStart"/>
      <w:r w:rsidRPr="00BE0E6E">
        <w:rPr>
          <w:rFonts w:ascii="Courier New" w:hAnsi="Courier New"/>
          <w:sz w:val="18"/>
        </w:rPr>
        <w:t>dbo.Trip</w:t>
      </w:r>
      <w:proofErr w:type="spellEnd"/>
      <w:r w:rsidRPr="00BE0E6E">
        <w:rPr>
          <w:rFonts w:ascii="Courier New" w:hAnsi="Courier New"/>
          <w:sz w:val="18"/>
        </w:rPr>
        <w:t xml:space="preserve"> AS </w:t>
      </w:r>
      <w:proofErr w:type="spellStart"/>
      <w:r w:rsidRPr="00BE0E6E">
        <w:rPr>
          <w:rFonts w:ascii="Courier New" w:hAnsi="Courier New"/>
          <w:sz w:val="18"/>
        </w:rPr>
        <w:t>t</w:t>
      </w:r>
      <w:proofErr w:type="spellEnd"/>
      <w:r w:rsidRPr="00BE0E6E">
        <w:rPr>
          <w:rFonts w:ascii="Courier New" w:hAnsi="Courier New"/>
          <w:sz w:val="18"/>
        </w:rPr>
        <w:t> </w:t>
      </w:r>
      <w:r w:rsidRPr="00BE0E6E">
        <w:rPr>
          <w:rFonts w:ascii="Courier New" w:hAnsi="Courier New"/>
          <w:sz w:val="18"/>
        </w:rPr>
        <w:br/>
        <w:t>JOIN </w:t>
      </w:r>
      <w:proofErr w:type="spellStart"/>
      <w:r w:rsidRPr="00BE0E6E">
        <w:rPr>
          <w:rFonts w:ascii="Courier New" w:hAnsi="Courier New"/>
          <w:sz w:val="18"/>
        </w:rPr>
        <w:t>dbo.Date</w:t>
      </w:r>
      <w:proofErr w:type="spellEnd"/>
      <w:r w:rsidRPr="00BE0E6E">
        <w:rPr>
          <w:rFonts w:ascii="Courier New" w:hAnsi="Courier New"/>
          <w:sz w:val="18"/>
        </w:rPr>
        <w:t> AS d </w:t>
      </w:r>
      <w:r w:rsidRPr="00BE0E6E">
        <w:rPr>
          <w:rFonts w:ascii="Courier New" w:hAnsi="Courier New"/>
          <w:sz w:val="18"/>
        </w:rPr>
        <w:br/>
        <w:t>    ON </w:t>
      </w:r>
      <w:proofErr w:type="spellStart"/>
      <w:r w:rsidRPr="00BE0E6E">
        <w:rPr>
          <w:rFonts w:ascii="Courier New" w:hAnsi="Courier New"/>
          <w:sz w:val="18"/>
        </w:rPr>
        <w:t>t.DateID</w:t>
      </w:r>
      <w:proofErr w:type="spellEnd"/>
      <w:r w:rsidRPr="00BE0E6E">
        <w:rPr>
          <w:rFonts w:ascii="Courier New" w:hAnsi="Courier New"/>
          <w:sz w:val="18"/>
        </w:rPr>
        <w:t xml:space="preserve"> = </w:t>
      </w:r>
      <w:proofErr w:type="spellStart"/>
      <w:r w:rsidRPr="00BE0E6E">
        <w:rPr>
          <w:rFonts w:ascii="Courier New" w:hAnsi="Courier New"/>
          <w:sz w:val="18"/>
        </w:rPr>
        <w:t>d.DateID</w:t>
      </w:r>
      <w:proofErr w:type="spellEnd"/>
      <w:r w:rsidRPr="00BE0E6E">
        <w:rPr>
          <w:rFonts w:ascii="Courier New" w:hAnsi="Courier New"/>
          <w:sz w:val="18"/>
        </w:rPr>
        <w:t> </w:t>
      </w:r>
      <w:r w:rsidRPr="00BE0E6E">
        <w:rPr>
          <w:rFonts w:ascii="Courier New" w:hAnsi="Courier New"/>
          <w:sz w:val="18"/>
        </w:rPr>
        <w:br/>
        <w:t>JOIN </w:t>
      </w:r>
      <w:proofErr w:type="spellStart"/>
      <w:r w:rsidRPr="00BE0E6E">
        <w:rPr>
          <w:rFonts w:ascii="Courier New" w:hAnsi="Courier New"/>
          <w:sz w:val="18"/>
        </w:rPr>
        <w:t>dbo.Time</w:t>
      </w:r>
      <w:proofErr w:type="spellEnd"/>
      <w:r w:rsidRPr="00BE0E6E">
        <w:rPr>
          <w:rFonts w:ascii="Courier New" w:hAnsi="Courier New"/>
          <w:sz w:val="18"/>
        </w:rPr>
        <w:t> AS tm </w:t>
      </w:r>
      <w:r w:rsidRPr="00BE0E6E">
        <w:rPr>
          <w:rFonts w:ascii="Courier New" w:hAnsi="Courier New"/>
          <w:sz w:val="18"/>
        </w:rPr>
        <w:br/>
        <w:t>    ON </w:t>
      </w:r>
      <w:proofErr w:type="spellStart"/>
      <w:r w:rsidRPr="00BE0E6E">
        <w:rPr>
          <w:rFonts w:ascii="Courier New" w:hAnsi="Courier New"/>
          <w:sz w:val="18"/>
        </w:rPr>
        <w:t>t.PickupTimeID</w:t>
      </w:r>
      <w:proofErr w:type="spellEnd"/>
      <w:r w:rsidRPr="00BE0E6E">
        <w:rPr>
          <w:rFonts w:ascii="Courier New" w:hAnsi="Courier New"/>
          <w:sz w:val="18"/>
        </w:rPr>
        <w:t> = </w:t>
      </w:r>
      <w:proofErr w:type="spellStart"/>
      <w:r w:rsidRPr="00BE0E6E">
        <w:rPr>
          <w:rFonts w:ascii="Courier New" w:hAnsi="Courier New"/>
          <w:sz w:val="18"/>
        </w:rPr>
        <w:t>tm.TimeID</w:t>
      </w:r>
      <w:proofErr w:type="spellEnd"/>
      <w:r w:rsidRPr="00BE0E6E">
        <w:rPr>
          <w:rFonts w:ascii="Courier New" w:hAnsi="Courier New"/>
          <w:sz w:val="18"/>
        </w:rPr>
        <w:t>; </w:t>
      </w:r>
    </w:p>
    <w:p w14:paraId="3506DB62" w14:textId="77777777" w:rsidR="00BE0E6E" w:rsidRPr="00BE0E6E" w:rsidRDefault="00BE0E6E" w:rsidP="00BE0E6E">
      <w:pPr>
        <w:shd w:val="clear" w:color="auto" w:fill="F3F5F7"/>
        <w:ind w:left="360" w:right="360"/>
        <w:rPr>
          <w:rFonts w:ascii="Courier New" w:hAnsi="Courier New"/>
          <w:b/>
          <w:bCs/>
          <w:sz w:val="18"/>
        </w:rPr>
      </w:pPr>
      <w:r w:rsidRPr="00BE0E6E">
        <w:rPr>
          <w:rFonts w:ascii="Courier New" w:hAnsi="Courier New"/>
          <w:b/>
          <w:bCs/>
          <w:sz w:val="18"/>
        </w:rPr>
        <w:t>3. Step-by-Step Breakdown </w:t>
      </w:r>
    </w:p>
    <w:p w14:paraId="631B1751" w14:textId="77777777" w:rsidR="00BE0E6E" w:rsidRPr="00BE0E6E" w:rsidRDefault="00BE0E6E" w:rsidP="00BE0E6E">
      <w:pPr>
        <w:shd w:val="clear" w:color="auto" w:fill="F3F5F7"/>
        <w:ind w:left="360" w:right="360"/>
        <w:rPr>
          <w:rFonts w:ascii="Courier New" w:hAnsi="Courier New"/>
          <w:sz w:val="18"/>
        </w:rPr>
      </w:pPr>
      <w:r w:rsidRPr="00BE0E6E">
        <w:rPr>
          <w:rFonts w:ascii="Courier New" w:hAnsi="Courier New"/>
          <w:sz w:val="18"/>
        </w:rPr>
        <w:t>Step 1: SELECT TOP 100 - Returns first 100 rows for quick analysis. </w:t>
      </w:r>
    </w:p>
    <w:p w14:paraId="215A5AAA" w14:textId="77777777" w:rsidR="00BE0E6E" w:rsidRPr="00BE0E6E" w:rsidRDefault="00BE0E6E" w:rsidP="00BE0E6E">
      <w:pPr>
        <w:shd w:val="clear" w:color="auto" w:fill="F3F5F7"/>
        <w:ind w:left="360" w:right="360"/>
        <w:rPr>
          <w:rFonts w:ascii="Courier New" w:hAnsi="Courier New"/>
          <w:sz w:val="18"/>
        </w:rPr>
      </w:pPr>
      <w:r w:rsidRPr="00BE0E6E">
        <w:rPr>
          <w:rFonts w:ascii="Courier New" w:hAnsi="Courier New"/>
          <w:sz w:val="18"/>
        </w:rPr>
        <w:t>Step 2: FROM </w:t>
      </w:r>
      <w:proofErr w:type="spellStart"/>
      <w:r w:rsidRPr="00BE0E6E">
        <w:rPr>
          <w:rFonts w:ascii="Courier New" w:hAnsi="Courier New"/>
          <w:sz w:val="18"/>
        </w:rPr>
        <w:t>dbo.Trip</w:t>
      </w:r>
      <w:proofErr w:type="spellEnd"/>
      <w:r w:rsidRPr="00BE0E6E">
        <w:rPr>
          <w:rFonts w:ascii="Courier New" w:hAnsi="Courier New"/>
          <w:sz w:val="18"/>
        </w:rPr>
        <w:t> AS t - Main fact table containing trip data. </w:t>
      </w:r>
    </w:p>
    <w:p w14:paraId="2254F63D" w14:textId="77777777" w:rsidR="00BE0E6E" w:rsidRPr="00BE0E6E" w:rsidRDefault="00BE0E6E" w:rsidP="00BE0E6E">
      <w:pPr>
        <w:shd w:val="clear" w:color="auto" w:fill="F3F5F7"/>
        <w:ind w:left="360" w:right="360"/>
        <w:rPr>
          <w:rFonts w:ascii="Courier New" w:hAnsi="Courier New"/>
          <w:sz w:val="18"/>
        </w:rPr>
      </w:pPr>
      <w:r w:rsidRPr="00BE0E6E">
        <w:rPr>
          <w:rFonts w:ascii="Courier New" w:hAnsi="Courier New"/>
          <w:sz w:val="18"/>
        </w:rPr>
        <w:t>Step 3: JOIN </w:t>
      </w:r>
      <w:proofErr w:type="spellStart"/>
      <w:r w:rsidRPr="00BE0E6E">
        <w:rPr>
          <w:rFonts w:ascii="Courier New" w:hAnsi="Courier New"/>
          <w:sz w:val="18"/>
        </w:rPr>
        <w:t>dbo.Date</w:t>
      </w:r>
      <w:proofErr w:type="spellEnd"/>
      <w:r w:rsidRPr="00BE0E6E">
        <w:rPr>
          <w:rFonts w:ascii="Courier New" w:hAnsi="Courier New"/>
          <w:sz w:val="18"/>
        </w:rPr>
        <w:t> AS d - Adds date details using </w:t>
      </w:r>
      <w:proofErr w:type="spellStart"/>
      <w:r w:rsidRPr="00BE0E6E">
        <w:rPr>
          <w:rFonts w:ascii="Courier New" w:hAnsi="Courier New"/>
          <w:sz w:val="18"/>
        </w:rPr>
        <w:t>DateID</w:t>
      </w:r>
      <w:proofErr w:type="spellEnd"/>
      <w:r w:rsidRPr="00BE0E6E">
        <w:rPr>
          <w:rFonts w:ascii="Courier New" w:hAnsi="Courier New"/>
          <w:sz w:val="18"/>
        </w:rPr>
        <w:t>. </w:t>
      </w:r>
    </w:p>
    <w:p w14:paraId="30774AC4" w14:textId="77777777" w:rsidR="00BE0E6E" w:rsidRPr="00BE0E6E" w:rsidRDefault="00BE0E6E" w:rsidP="00BE0E6E">
      <w:pPr>
        <w:shd w:val="clear" w:color="auto" w:fill="F3F5F7"/>
        <w:ind w:left="360" w:right="360"/>
        <w:rPr>
          <w:rFonts w:ascii="Courier New" w:hAnsi="Courier New"/>
          <w:sz w:val="18"/>
        </w:rPr>
      </w:pPr>
      <w:r w:rsidRPr="00BE0E6E">
        <w:rPr>
          <w:rFonts w:ascii="Courier New" w:hAnsi="Courier New"/>
          <w:sz w:val="18"/>
        </w:rPr>
        <w:t>Step 4: JOIN </w:t>
      </w:r>
      <w:proofErr w:type="spellStart"/>
      <w:r w:rsidRPr="00BE0E6E">
        <w:rPr>
          <w:rFonts w:ascii="Courier New" w:hAnsi="Courier New"/>
          <w:sz w:val="18"/>
        </w:rPr>
        <w:t>dbo.Time</w:t>
      </w:r>
      <w:proofErr w:type="spellEnd"/>
      <w:r w:rsidRPr="00BE0E6E">
        <w:rPr>
          <w:rFonts w:ascii="Courier New" w:hAnsi="Courier New"/>
          <w:sz w:val="18"/>
        </w:rPr>
        <w:t> AS tm - Adds time details using </w:t>
      </w:r>
      <w:proofErr w:type="spellStart"/>
      <w:r w:rsidRPr="00BE0E6E">
        <w:rPr>
          <w:rFonts w:ascii="Courier New" w:hAnsi="Courier New"/>
          <w:sz w:val="18"/>
        </w:rPr>
        <w:t>PickupTimeID</w:t>
      </w:r>
      <w:proofErr w:type="spellEnd"/>
      <w:r w:rsidRPr="00BE0E6E">
        <w:rPr>
          <w:rFonts w:ascii="Courier New" w:hAnsi="Courier New"/>
          <w:sz w:val="18"/>
        </w:rPr>
        <w:t>. </w:t>
      </w:r>
    </w:p>
    <w:p w14:paraId="6B7C1B6A" w14:textId="77777777" w:rsidR="00BE0E6E" w:rsidRPr="00BE0E6E" w:rsidRDefault="00BE0E6E" w:rsidP="00BE0E6E">
      <w:pPr>
        <w:shd w:val="clear" w:color="auto" w:fill="F3F5F7"/>
        <w:ind w:left="360" w:right="360"/>
        <w:rPr>
          <w:rFonts w:ascii="Courier New" w:hAnsi="Courier New"/>
          <w:sz w:val="18"/>
        </w:rPr>
      </w:pPr>
      <w:r w:rsidRPr="00BE0E6E">
        <w:rPr>
          <w:rFonts w:ascii="Courier New" w:hAnsi="Courier New"/>
          <w:sz w:val="18"/>
        </w:rPr>
        <w:t>Step 5: Selected columns provide business insights such as date, time, passenger count, and fare. </w:t>
      </w:r>
    </w:p>
    <w:p w14:paraId="1334A606" w14:textId="77777777" w:rsidR="00BE0E6E" w:rsidRPr="00BE0E6E" w:rsidRDefault="00BE0E6E" w:rsidP="00BE0E6E">
      <w:pPr>
        <w:shd w:val="clear" w:color="auto" w:fill="F3F5F7"/>
        <w:ind w:left="360" w:right="360"/>
        <w:rPr>
          <w:rFonts w:ascii="Courier New" w:hAnsi="Courier New"/>
          <w:b/>
          <w:bCs/>
          <w:sz w:val="18"/>
        </w:rPr>
      </w:pPr>
      <w:r w:rsidRPr="00BE0E6E">
        <w:rPr>
          <w:rFonts w:ascii="Courier New" w:hAnsi="Courier New"/>
          <w:b/>
          <w:bCs/>
          <w:sz w:val="18"/>
        </w:rPr>
        <w:t>4. Understanding Tables </w:t>
      </w:r>
    </w:p>
    <w:p w14:paraId="65D1F909" w14:textId="77777777" w:rsidR="00BE0E6E" w:rsidRPr="00BE0E6E" w:rsidRDefault="00BE0E6E" w:rsidP="00BE0E6E">
      <w:pPr>
        <w:shd w:val="clear" w:color="auto" w:fill="F3F5F7"/>
        <w:ind w:left="360" w:right="360"/>
        <w:rPr>
          <w:rFonts w:ascii="Courier New" w:hAnsi="Courier New"/>
          <w:sz w:val="18"/>
        </w:rPr>
      </w:pPr>
      <w:proofErr w:type="spellStart"/>
      <w:r w:rsidRPr="00BE0E6E">
        <w:rPr>
          <w:rFonts w:ascii="Courier New" w:hAnsi="Courier New"/>
          <w:sz w:val="18"/>
        </w:rPr>
        <w:lastRenderedPageBreak/>
        <w:t>dbo.Trip</w:t>
      </w:r>
      <w:proofErr w:type="spellEnd"/>
      <w:r w:rsidRPr="00BE0E6E">
        <w:rPr>
          <w:rFonts w:ascii="Courier New" w:hAnsi="Courier New"/>
          <w:sz w:val="18"/>
        </w:rPr>
        <w:t>: Contains trip-level transactional data (fact table). </w:t>
      </w:r>
    </w:p>
    <w:p w14:paraId="434BCBB3" w14:textId="77777777" w:rsidR="00BE0E6E" w:rsidRPr="00BE0E6E" w:rsidRDefault="00BE0E6E" w:rsidP="00BE0E6E">
      <w:pPr>
        <w:shd w:val="clear" w:color="auto" w:fill="F3F5F7"/>
        <w:ind w:left="360" w:right="360"/>
        <w:rPr>
          <w:rFonts w:ascii="Courier New" w:hAnsi="Courier New"/>
          <w:sz w:val="18"/>
        </w:rPr>
      </w:pPr>
      <w:proofErr w:type="spellStart"/>
      <w:r w:rsidRPr="00BE0E6E">
        <w:rPr>
          <w:rFonts w:ascii="Courier New" w:hAnsi="Courier New"/>
          <w:sz w:val="18"/>
        </w:rPr>
        <w:t>dbo.Date</w:t>
      </w:r>
      <w:proofErr w:type="spellEnd"/>
      <w:r w:rsidRPr="00BE0E6E">
        <w:rPr>
          <w:rFonts w:ascii="Courier New" w:hAnsi="Courier New"/>
          <w:sz w:val="18"/>
        </w:rPr>
        <w:t>: Contains calendar details like year and month (dimension table). </w:t>
      </w:r>
    </w:p>
    <w:p w14:paraId="588E6923" w14:textId="77777777" w:rsidR="00707298" w:rsidRDefault="00000000">
      <w:pPr>
        <w:shd w:val="clear" w:color="auto" w:fill="F3F5F7"/>
        <w:ind w:left="360" w:right="360"/>
      </w:pPr>
      <w:r>
        <w:rPr>
          <w:rFonts w:ascii="Courier New" w:hAnsi="Courier New"/>
          <w:sz w:val="18"/>
        </w:rPr>
        <w:t>```</w:t>
      </w:r>
    </w:p>
    <w:p w14:paraId="6A644040" w14:textId="77777777" w:rsidR="00707298" w:rsidRDefault="00000000">
      <w:pPr>
        <w:pStyle w:val="Heading2"/>
      </w:pPr>
      <w:r>
        <w:t>Part B: CTE and ranking</w:t>
      </w:r>
    </w:p>
    <w:p w14:paraId="2301BD9B" w14:textId="77777777" w:rsidR="00707298" w:rsidRDefault="00000000">
      <w:pPr>
        <w:shd w:val="clear" w:color="auto" w:fill="F3F5F7"/>
        <w:ind w:left="360" w:right="360"/>
      </w:pPr>
      <w:r>
        <w:rPr>
          <w:rFonts w:ascii="Courier New" w:hAnsi="Courier New"/>
          <w:sz w:val="18"/>
        </w:rPr>
        <w:t>```sql</w:t>
      </w:r>
    </w:p>
    <w:p w14:paraId="14D39B6F" w14:textId="77777777" w:rsidR="00707298" w:rsidRDefault="00000000">
      <w:pPr>
        <w:shd w:val="clear" w:color="auto" w:fill="F3F5F7"/>
        <w:ind w:left="360" w:right="360"/>
      </w:pPr>
      <w:r>
        <w:rPr>
          <w:rFonts w:ascii="Courier New" w:hAnsi="Courier New"/>
          <w:sz w:val="18"/>
        </w:rPr>
        <w:t>WITH hourly_revenue AS (</w:t>
      </w:r>
    </w:p>
    <w:p w14:paraId="14FEA6AD" w14:textId="77777777" w:rsidR="00707298" w:rsidRDefault="00000000">
      <w:pPr>
        <w:shd w:val="clear" w:color="auto" w:fill="F3F5F7"/>
        <w:ind w:left="360" w:right="360"/>
      </w:pPr>
      <w:r>
        <w:rPr>
          <w:rFonts w:ascii="Courier New" w:hAnsi="Courier New"/>
          <w:sz w:val="18"/>
        </w:rPr>
        <w:t xml:space="preserve">    SELECT</w:t>
      </w:r>
    </w:p>
    <w:p w14:paraId="084CFAEA" w14:textId="77777777" w:rsidR="00707298" w:rsidRDefault="00000000">
      <w:pPr>
        <w:shd w:val="clear" w:color="auto" w:fill="F3F5F7"/>
        <w:ind w:left="360" w:right="360"/>
      </w:pPr>
      <w:r>
        <w:rPr>
          <w:rFonts w:ascii="Courier New" w:hAnsi="Courier New"/>
          <w:sz w:val="18"/>
        </w:rPr>
        <w:t xml:space="preserve">        tm.HourlyBucket,</w:t>
      </w:r>
    </w:p>
    <w:p w14:paraId="0C42A21A" w14:textId="77777777" w:rsidR="00707298" w:rsidRDefault="00000000">
      <w:pPr>
        <w:shd w:val="clear" w:color="auto" w:fill="F3F5F7"/>
        <w:ind w:left="360" w:right="360"/>
      </w:pPr>
      <w:r>
        <w:rPr>
          <w:rFonts w:ascii="Courier New" w:hAnsi="Courier New"/>
          <w:sz w:val="18"/>
        </w:rPr>
        <w:t xml:space="preserve">        SUM(t.FareAmount + t.TipAmount) AS total_revenue</w:t>
      </w:r>
    </w:p>
    <w:p w14:paraId="735170AC" w14:textId="77777777" w:rsidR="00707298" w:rsidRDefault="00000000">
      <w:pPr>
        <w:shd w:val="clear" w:color="auto" w:fill="F3F5F7"/>
        <w:ind w:left="360" w:right="360"/>
      </w:pPr>
      <w:r>
        <w:rPr>
          <w:rFonts w:ascii="Courier New" w:hAnsi="Courier New"/>
          <w:sz w:val="18"/>
        </w:rPr>
        <w:t xml:space="preserve">    FROM dbo.Trip AS t</w:t>
      </w:r>
    </w:p>
    <w:p w14:paraId="165C5D4A" w14:textId="77777777" w:rsidR="00707298" w:rsidRDefault="00000000">
      <w:pPr>
        <w:shd w:val="clear" w:color="auto" w:fill="F3F5F7"/>
        <w:ind w:left="360" w:right="360"/>
      </w:pPr>
      <w:r>
        <w:rPr>
          <w:rFonts w:ascii="Courier New" w:hAnsi="Courier New"/>
          <w:sz w:val="18"/>
        </w:rPr>
        <w:t xml:space="preserve">    JOIN dbo.Time AS tm</w:t>
      </w:r>
    </w:p>
    <w:p w14:paraId="70739B73" w14:textId="77777777" w:rsidR="00707298" w:rsidRDefault="00000000">
      <w:pPr>
        <w:shd w:val="clear" w:color="auto" w:fill="F3F5F7"/>
        <w:ind w:left="360" w:right="360"/>
      </w:pPr>
      <w:r>
        <w:rPr>
          <w:rFonts w:ascii="Courier New" w:hAnsi="Courier New"/>
          <w:sz w:val="18"/>
        </w:rPr>
        <w:t xml:space="preserve">        ON t.PickupTimeID = tm.TimeID</w:t>
      </w:r>
    </w:p>
    <w:p w14:paraId="1E1F7421" w14:textId="77777777" w:rsidR="00707298" w:rsidRDefault="00000000">
      <w:pPr>
        <w:shd w:val="clear" w:color="auto" w:fill="F3F5F7"/>
        <w:ind w:left="360" w:right="360"/>
      </w:pPr>
      <w:r>
        <w:rPr>
          <w:rFonts w:ascii="Courier New" w:hAnsi="Courier New"/>
          <w:sz w:val="18"/>
        </w:rPr>
        <w:t xml:space="preserve">    GROUP BY tm.HourlyBucket</w:t>
      </w:r>
    </w:p>
    <w:p w14:paraId="37B6D873" w14:textId="77777777" w:rsidR="00707298" w:rsidRDefault="00000000">
      <w:pPr>
        <w:shd w:val="clear" w:color="auto" w:fill="F3F5F7"/>
        <w:ind w:left="360" w:right="360"/>
      </w:pPr>
      <w:r>
        <w:rPr>
          <w:rFonts w:ascii="Courier New" w:hAnsi="Courier New"/>
          <w:sz w:val="18"/>
        </w:rPr>
        <w:t>)</w:t>
      </w:r>
    </w:p>
    <w:p w14:paraId="7C9A9209" w14:textId="77777777" w:rsidR="00707298" w:rsidRDefault="00000000">
      <w:pPr>
        <w:shd w:val="clear" w:color="auto" w:fill="F3F5F7"/>
        <w:ind w:left="360" w:right="360"/>
      </w:pPr>
      <w:r>
        <w:rPr>
          <w:rFonts w:ascii="Courier New" w:hAnsi="Courier New"/>
          <w:sz w:val="18"/>
        </w:rPr>
        <w:t>SELECT</w:t>
      </w:r>
    </w:p>
    <w:p w14:paraId="50E15070" w14:textId="77777777" w:rsidR="00707298" w:rsidRDefault="00000000">
      <w:pPr>
        <w:shd w:val="clear" w:color="auto" w:fill="F3F5F7"/>
        <w:ind w:left="360" w:right="360"/>
      </w:pPr>
      <w:r>
        <w:rPr>
          <w:rFonts w:ascii="Courier New" w:hAnsi="Courier New"/>
          <w:sz w:val="18"/>
        </w:rPr>
        <w:t xml:space="preserve">    HourlyBucket,</w:t>
      </w:r>
    </w:p>
    <w:p w14:paraId="6ED7CB8D" w14:textId="77777777" w:rsidR="00707298" w:rsidRDefault="00000000">
      <w:pPr>
        <w:shd w:val="clear" w:color="auto" w:fill="F3F5F7"/>
        <w:ind w:left="360" w:right="360"/>
      </w:pPr>
      <w:r>
        <w:rPr>
          <w:rFonts w:ascii="Courier New" w:hAnsi="Courier New"/>
          <w:sz w:val="18"/>
        </w:rPr>
        <w:t xml:space="preserve">    total_revenue,</w:t>
      </w:r>
    </w:p>
    <w:p w14:paraId="67A8CB85" w14:textId="77777777" w:rsidR="00707298" w:rsidRDefault="00000000">
      <w:pPr>
        <w:shd w:val="clear" w:color="auto" w:fill="F3F5F7"/>
        <w:ind w:left="360" w:right="360"/>
      </w:pPr>
      <w:r>
        <w:rPr>
          <w:rFonts w:ascii="Courier New" w:hAnsi="Courier New"/>
          <w:sz w:val="18"/>
        </w:rPr>
        <w:t xml:space="preserve">    DENSE_RANK() OVER (ORDER BY total_revenue DESC) AS revenue_rank</w:t>
      </w:r>
    </w:p>
    <w:p w14:paraId="51948B5A" w14:textId="77777777" w:rsidR="00707298" w:rsidRDefault="00000000">
      <w:pPr>
        <w:shd w:val="clear" w:color="auto" w:fill="F3F5F7"/>
        <w:ind w:left="360" w:right="360"/>
      </w:pPr>
      <w:r>
        <w:rPr>
          <w:rFonts w:ascii="Courier New" w:hAnsi="Courier New"/>
          <w:sz w:val="18"/>
        </w:rPr>
        <w:t>FROM hourly_revenue</w:t>
      </w:r>
    </w:p>
    <w:p w14:paraId="4AB2D3F6" w14:textId="77777777" w:rsidR="00707298" w:rsidRDefault="00000000">
      <w:pPr>
        <w:shd w:val="clear" w:color="auto" w:fill="F3F5F7"/>
        <w:ind w:left="360" w:right="360"/>
      </w:pPr>
      <w:r>
        <w:rPr>
          <w:rFonts w:ascii="Courier New" w:hAnsi="Courier New"/>
          <w:sz w:val="18"/>
        </w:rPr>
        <w:t>ORDER BY revenue_rank;</w:t>
      </w:r>
    </w:p>
    <w:p w14:paraId="497A5D28" w14:textId="77777777" w:rsidR="00707298" w:rsidRDefault="00000000">
      <w:pPr>
        <w:shd w:val="clear" w:color="auto" w:fill="F3F5F7"/>
        <w:ind w:left="360" w:right="360"/>
      </w:pPr>
      <w:r>
        <w:rPr>
          <w:rFonts w:ascii="Courier New" w:hAnsi="Courier New"/>
          <w:sz w:val="18"/>
        </w:rPr>
        <w:t>```</w:t>
      </w:r>
    </w:p>
    <w:p w14:paraId="7654AABC" w14:textId="77777777" w:rsidR="00707298" w:rsidRDefault="00000000">
      <w:pPr>
        <w:pStyle w:val="Heading2"/>
      </w:pPr>
      <w:r>
        <w:t>Part C: grouping sets</w:t>
      </w:r>
    </w:p>
    <w:p w14:paraId="2926DB05" w14:textId="77777777" w:rsidR="00707298" w:rsidRDefault="00000000">
      <w:pPr>
        <w:shd w:val="clear" w:color="auto" w:fill="F3F5F7"/>
        <w:ind w:left="360" w:right="360"/>
      </w:pPr>
      <w:r>
        <w:rPr>
          <w:rFonts w:ascii="Courier New" w:hAnsi="Courier New"/>
          <w:sz w:val="18"/>
        </w:rPr>
        <w:t>```sql</w:t>
      </w:r>
    </w:p>
    <w:p w14:paraId="52AD17DF" w14:textId="77777777" w:rsidR="00707298" w:rsidRDefault="00000000">
      <w:pPr>
        <w:shd w:val="clear" w:color="auto" w:fill="F3F5F7"/>
        <w:ind w:left="360" w:right="360"/>
      </w:pPr>
      <w:r>
        <w:rPr>
          <w:rFonts w:ascii="Courier New" w:hAnsi="Courier New"/>
          <w:sz w:val="18"/>
        </w:rPr>
        <w:t>SELECT</w:t>
      </w:r>
    </w:p>
    <w:p w14:paraId="5579A3AC" w14:textId="77777777" w:rsidR="00707298" w:rsidRDefault="00000000">
      <w:pPr>
        <w:shd w:val="clear" w:color="auto" w:fill="F3F5F7"/>
        <w:ind w:left="360" w:right="360"/>
      </w:pPr>
      <w:r>
        <w:rPr>
          <w:rFonts w:ascii="Courier New" w:hAnsi="Courier New"/>
          <w:sz w:val="18"/>
        </w:rPr>
        <w:t xml:space="preserve">    d.IsWeekday,</w:t>
      </w:r>
    </w:p>
    <w:p w14:paraId="3688D946" w14:textId="77777777" w:rsidR="00707298" w:rsidRDefault="00000000">
      <w:pPr>
        <w:shd w:val="clear" w:color="auto" w:fill="F3F5F7"/>
        <w:ind w:left="360" w:right="360"/>
      </w:pPr>
      <w:r>
        <w:rPr>
          <w:rFonts w:ascii="Courier New" w:hAnsi="Courier New"/>
          <w:sz w:val="18"/>
        </w:rPr>
        <w:t xml:space="preserve">    tm.HourlyBucket,</w:t>
      </w:r>
    </w:p>
    <w:p w14:paraId="3B041976" w14:textId="77777777" w:rsidR="00707298" w:rsidRDefault="00000000">
      <w:pPr>
        <w:shd w:val="clear" w:color="auto" w:fill="F3F5F7"/>
        <w:ind w:left="360" w:right="360"/>
      </w:pPr>
      <w:r>
        <w:rPr>
          <w:rFonts w:ascii="Courier New" w:hAnsi="Courier New"/>
          <w:sz w:val="18"/>
        </w:rPr>
        <w:t xml:space="preserve">    COUNT(*) AS trip_count</w:t>
      </w:r>
    </w:p>
    <w:p w14:paraId="2751A533" w14:textId="77777777" w:rsidR="00707298" w:rsidRDefault="00000000">
      <w:pPr>
        <w:shd w:val="clear" w:color="auto" w:fill="F3F5F7"/>
        <w:ind w:left="360" w:right="360"/>
      </w:pPr>
      <w:r>
        <w:rPr>
          <w:rFonts w:ascii="Courier New" w:hAnsi="Courier New"/>
          <w:sz w:val="18"/>
        </w:rPr>
        <w:t>FROM dbo.Trip AS t</w:t>
      </w:r>
    </w:p>
    <w:p w14:paraId="023B6D7F" w14:textId="77777777" w:rsidR="00707298" w:rsidRDefault="00000000">
      <w:pPr>
        <w:shd w:val="clear" w:color="auto" w:fill="F3F5F7"/>
        <w:ind w:left="360" w:right="360"/>
      </w:pPr>
      <w:r>
        <w:rPr>
          <w:rFonts w:ascii="Courier New" w:hAnsi="Courier New"/>
          <w:sz w:val="18"/>
        </w:rPr>
        <w:t>JOIN dbo.Date AS d</w:t>
      </w:r>
    </w:p>
    <w:p w14:paraId="3CE45E0E" w14:textId="77777777" w:rsidR="00707298" w:rsidRDefault="00000000">
      <w:pPr>
        <w:shd w:val="clear" w:color="auto" w:fill="F3F5F7"/>
        <w:ind w:left="360" w:right="360"/>
      </w:pPr>
      <w:r>
        <w:rPr>
          <w:rFonts w:ascii="Courier New" w:hAnsi="Courier New"/>
          <w:sz w:val="18"/>
        </w:rPr>
        <w:t xml:space="preserve">    ON t.DateID = d.DateID</w:t>
      </w:r>
    </w:p>
    <w:p w14:paraId="1FF90C6B" w14:textId="77777777" w:rsidR="00707298" w:rsidRDefault="00000000">
      <w:pPr>
        <w:shd w:val="clear" w:color="auto" w:fill="F3F5F7"/>
        <w:ind w:left="360" w:right="360"/>
      </w:pPr>
      <w:r>
        <w:rPr>
          <w:rFonts w:ascii="Courier New" w:hAnsi="Courier New"/>
          <w:sz w:val="18"/>
        </w:rPr>
        <w:t>JOIN dbo.Time AS tm</w:t>
      </w:r>
    </w:p>
    <w:p w14:paraId="305E1A5F" w14:textId="77777777" w:rsidR="00707298" w:rsidRDefault="00000000">
      <w:pPr>
        <w:shd w:val="clear" w:color="auto" w:fill="F3F5F7"/>
        <w:ind w:left="360" w:right="360"/>
      </w:pPr>
      <w:r>
        <w:rPr>
          <w:rFonts w:ascii="Courier New" w:hAnsi="Courier New"/>
          <w:sz w:val="18"/>
        </w:rPr>
        <w:t xml:space="preserve">    ON t.PickupTimeID = tm.TimeID</w:t>
      </w:r>
    </w:p>
    <w:p w14:paraId="25267C84" w14:textId="77777777" w:rsidR="00707298" w:rsidRDefault="00000000">
      <w:pPr>
        <w:shd w:val="clear" w:color="auto" w:fill="F3F5F7"/>
        <w:ind w:left="360" w:right="360"/>
      </w:pPr>
      <w:r>
        <w:rPr>
          <w:rFonts w:ascii="Courier New" w:hAnsi="Courier New"/>
          <w:sz w:val="18"/>
        </w:rPr>
        <w:lastRenderedPageBreak/>
        <w:t>GROUP BY GROUPING SETS (</w:t>
      </w:r>
    </w:p>
    <w:p w14:paraId="50838ACD" w14:textId="77777777" w:rsidR="00707298" w:rsidRDefault="00000000">
      <w:pPr>
        <w:shd w:val="clear" w:color="auto" w:fill="F3F5F7"/>
        <w:ind w:left="360" w:right="360"/>
      </w:pPr>
      <w:r>
        <w:rPr>
          <w:rFonts w:ascii="Courier New" w:hAnsi="Courier New"/>
          <w:sz w:val="18"/>
        </w:rPr>
        <w:t xml:space="preserve">    (d.IsWeekday, tm.HourlyBucket),</w:t>
      </w:r>
    </w:p>
    <w:p w14:paraId="6170B2D0" w14:textId="77777777" w:rsidR="00707298" w:rsidRDefault="00000000">
      <w:pPr>
        <w:shd w:val="clear" w:color="auto" w:fill="F3F5F7"/>
        <w:ind w:left="360" w:right="360"/>
      </w:pPr>
      <w:r>
        <w:rPr>
          <w:rFonts w:ascii="Courier New" w:hAnsi="Courier New"/>
          <w:sz w:val="18"/>
        </w:rPr>
        <w:t xml:space="preserve">    (d.IsWeekday),</w:t>
      </w:r>
    </w:p>
    <w:p w14:paraId="3B88B552" w14:textId="77777777" w:rsidR="00707298" w:rsidRDefault="00000000">
      <w:pPr>
        <w:shd w:val="clear" w:color="auto" w:fill="F3F5F7"/>
        <w:ind w:left="360" w:right="360"/>
      </w:pPr>
      <w:r>
        <w:rPr>
          <w:rFonts w:ascii="Courier New" w:hAnsi="Courier New"/>
          <w:sz w:val="18"/>
        </w:rPr>
        <w:t xml:space="preserve">    ()</w:t>
      </w:r>
    </w:p>
    <w:p w14:paraId="06A0E9E0" w14:textId="77777777" w:rsidR="00707298" w:rsidRDefault="00000000">
      <w:pPr>
        <w:shd w:val="clear" w:color="auto" w:fill="F3F5F7"/>
        <w:ind w:left="360" w:right="360"/>
      </w:pPr>
      <w:r>
        <w:rPr>
          <w:rFonts w:ascii="Courier New" w:hAnsi="Courier New"/>
          <w:sz w:val="18"/>
        </w:rPr>
        <w:t>);</w:t>
      </w:r>
    </w:p>
    <w:p w14:paraId="6638FD1B" w14:textId="77777777" w:rsidR="00707298" w:rsidRDefault="00000000">
      <w:pPr>
        <w:shd w:val="clear" w:color="auto" w:fill="F3F5F7"/>
        <w:ind w:left="360" w:right="360"/>
      </w:pPr>
      <w:r>
        <w:rPr>
          <w:rFonts w:ascii="Courier New" w:hAnsi="Courier New"/>
          <w:sz w:val="18"/>
        </w:rPr>
        <w:t>```</w:t>
      </w:r>
    </w:p>
    <w:p w14:paraId="3352E0A2" w14:textId="77777777" w:rsidR="00707298" w:rsidRDefault="00000000">
      <w:pPr>
        <w:pStyle w:val="Heading2"/>
      </w:pPr>
      <w:r>
        <w:t>Part D: running totals or moving calculations</w:t>
      </w:r>
    </w:p>
    <w:p w14:paraId="0D8068F1" w14:textId="77777777" w:rsidR="00707298" w:rsidRDefault="00000000">
      <w:pPr>
        <w:shd w:val="clear" w:color="auto" w:fill="F3F5F7"/>
        <w:ind w:left="360" w:right="360"/>
      </w:pPr>
      <w:r>
        <w:rPr>
          <w:rFonts w:ascii="Courier New" w:hAnsi="Courier New"/>
          <w:sz w:val="18"/>
        </w:rPr>
        <w:t>```sql</w:t>
      </w:r>
    </w:p>
    <w:p w14:paraId="053EE858" w14:textId="77777777" w:rsidR="00B50C3D" w:rsidRPr="00B50C3D" w:rsidRDefault="00B50C3D" w:rsidP="00B50C3D">
      <w:pPr>
        <w:shd w:val="clear" w:color="auto" w:fill="F3F5F7"/>
        <w:ind w:left="360" w:right="360"/>
        <w:rPr>
          <w:rFonts w:ascii="Courier New" w:hAnsi="Courier New"/>
          <w:sz w:val="18"/>
        </w:rPr>
      </w:pPr>
    </w:p>
    <w:p w14:paraId="59642EE4" w14:textId="77777777" w:rsidR="00B50C3D" w:rsidRPr="00B50C3D" w:rsidRDefault="00B50C3D" w:rsidP="00B50C3D">
      <w:pPr>
        <w:shd w:val="clear" w:color="auto" w:fill="F3F5F7"/>
        <w:ind w:left="360" w:right="360"/>
        <w:rPr>
          <w:rFonts w:ascii="Courier New" w:hAnsi="Courier New"/>
          <w:sz w:val="18"/>
        </w:rPr>
      </w:pPr>
    </w:p>
    <w:p w14:paraId="7367C022" w14:textId="77777777" w:rsidR="00B50C3D" w:rsidRPr="00B50C3D" w:rsidRDefault="00B50C3D" w:rsidP="00B50C3D">
      <w:pPr>
        <w:shd w:val="clear" w:color="auto" w:fill="F3F5F7"/>
        <w:ind w:left="360" w:right="360"/>
        <w:rPr>
          <w:rFonts w:ascii="Courier New" w:hAnsi="Courier New"/>
          <w:sz w:val="18"/>
        </w:rPr>
      </w:pPr>
      <w:r w:rsidRPr="00B50C3D">
        <w:rPr>
          <w:rFonts w:ascii="Courier New" w:hAnsi="Courier New"/>
          <w:sz w:val="18"/>
        </w:rPr>
        <w:t xml:space="preserve">WITH </w:t>
      </w:r>
      <w:proofErr w:type="spellStart"/>
      <w:r w:rsidRPr="00B50C3D">
        <w:rPr>
          <w:rFonts w:ascii="Courier New" w:hAnsi="Courier New"/>
          <w:sz w:val="18"/>
        </w:rPr>
        <w:t>daily_fare</w:t>
      </w:r>
      <w:proofErr w:type="spellEnd"/>
      <w:r w:rsidRPr="00B50C3D">
        <w:rPr>
          <w:rFonts w:ascii="Courier New" w:hAnsi="Courier New"/>
          <w:sz w:val="18"/>
        </w:rPr>
        <w:t xml:space="preserve"> AS (</w:t>
      </w:r>
    </w:p>
    <w:p w14:paraId="6E42DA5A" w14:textId="77777777" w:rsidR="00B50C3D" w:rsidRPr="00B50C3D" w:rsidRDefault="00B50C3D" w:rsidP="00B50C3D">
      <w:pPr>
        <w:shd w:val="clear" w:color="auto" w:fill="F3F5F7"/>
        <w:ind w:left="360" w:right="360"/>
        <w:rPr>
          <w:rFonts w:ascii="Courier New" w:hAnsi="Courier New"/>
          <w:sz w:val="18"/>
        </w:rPr>
      </w:pPr>
      <w:r w:rsidRPr="00B50C3D">
        <w:rPr>
          <w:rFonts w:ascii="Courier New" w:hAnsi="Courier New"/>
          <w:sz w:val="18"/>
        </w:rPr>
        <w:t xml:space="preserve">    SELECT</w:t>
      </w:r>
    </w:p>
    <w:p w14:paraId="15BF8E3B" w14:textId="77777777" w:rsidR="00B50C3D" w:rsidRPr="00B50C3D" w:rsidRDefault="00B50C3D" w:rsidP="00B50C3D">
      <w:pPr>
        <w:shd w:val="clear" w:color="auto" w:fill="F3F5F7"/>
        <w:ind w:left="360" w:right="360"/>
        <w:rPr>
          <w:rFonts w:ascii="Courier New" w:hAnsi="Courier New"/>
          <w:sz w:val="18"/>
        </w:rPr>
      </w:pPr>
      <w:r w:rsidRPr="00B50C3D">
        <w:rPr>
          <w:rFonts w:ascii="Courier New" w:hAnsi="Courier New"/>
          <w:sz w:val="18"/>
        </w:rPr>
        <w:t xml:space="preserve">        d.[Date] AS </w:t>
      </w:r>
      <w:proofErr w:type="spellStart"/>
      <w:r w:rsidRPr="00B50C3D">
        <w:rPr>
          <w:rFonts w:ascii="Courier New" w:hAnsi="Courier New"/>
          <w:sz w:val="18"/>
        </w:rPr>
        <w:t>CalendarDate</w:t>
      </w:r>
      <w:proofErr w:type="spellEnd"/>
      <w:r w:rsidRPr="00B50C3D">
        <w:rPr>
          <w:rFonts w:ascii="Courier New" w:hAnsi="Courier New"/>
          <w:sz w:val="18"/>
        </w:rPr>
        <w:t>,</w:t>
      </w:r>
    </w:p>
    <w:p w14:paraId="70C037AF" w14:textId="77777777" w:rsidR="00B50C3D" w:rsidRPr="00B50C3D" w:rsidRDefault="00B50C3D" w:rsidP="00B50C3D">
      <w:pPr>
        <w:shd w:val="clear" w:color="auto" w:fill="F3F5F7"/>
        <w:ind w:left="360" w:right="360"/>
        <w:rPr>
          <w:rFonts w:ascii="Courier New" w:hAnsi="Courier New"/>
          <w:sz w:val="18"/>
        </w:rPr>
      </w:pPr>
      <w:r w:rsidRPr="00B50C3D">
        <w:rPr>
          <w:rFonts w:ascii="Courier New" w:hAnsi="Courier New"/>
          <w:sz w:val="18"/>
        </w:rPr>
        <w:t xml:space="preserve">        SUM(</w:t>
      </w:r>
      <w:proofErr w:type="spellStart"/>
      <w:r w:rsidRPr="00B50C3D">
        <w:rPr>
          <w:rFonts w:ascii="Courier New" w:hAnsi="Courier New"/>
          <w:sz w:val="18"/>
        </w:rPr>
        <w:t>t.FareAmount</w:t>
      </w:r>
      <w:proofErr w:type="spellEnd"/>
      <w:r w:rsidRPr="00B50C3D">
        <w:rPr>
          <w:rFonts w:ascii="Courier New" w:hAnsi="Courier New"/>
          <w:sz w:val="18"/>
        </w:rPr>
        <w:t xml:space="preserve">) AS </w:t>
      </w:r>
      <w:proofErr w:type="spellStart"/>
      <w:r w:rsidRPr="00B50C3D">
        <w:rPr>
          <w:rFonts w:ascii="Courier New" w:hAnsi="Courier New"/>
          <w:sz w:val="18"/>
        </w:rPr>
        <w:t>daily_fare</w:t>
      </w:r>
      <w:proofErr w:type="spellEnd"/>
    </w:p>
    <w:p w14:paraId="19253501" w14:textId="77777777" w:rsidR="00B50C3D" w:rsidRPr="00B50C3D" w:rsidRDefault="00B50C3D" w:rsidP="00B50C3D">
      <w:pPr>
        <w:shd w:val="clear" w:color="auto" w:fill="F3F5F7"/>
        <w:ind w:left="360" w:right="360"/>
        <w:rPr>
          <w:rFonts w:ascii="Courier New" w:hAnsi="Courier New"/>
          <w:sz w:val="18"/>
        </w:rPr>
      </w:pPr>
      <w:r w:rsidRPr="00B50C3D">
        <w:rPr>
          <w:rFonts w:ascii="Courier New" w:hAnsi="Courier New"/>
          <w:sz w:val="18"/>
        </w:rPr>
        <w:t xml:space="preserve">    FROM </w:t>
      </w:r>
      <w:proofErr w:type="spellStart"/>
      <w:r w:rsidRPr="00B50C3D">
        <w:rPr>
          <w:rFonts w:ascii="Courier New" w:hAnsi="Courier New"/>
          <w:sz w:val="18"/>
        </w:rPr>
        <w:t>dbo.Trip</w:t>
      </w:r>
      <w:proofErr w:type="spellEnd"/>
      <w:r w:rsidRPr="00B50C3D">
        <w:rPr>
          <w:rFonts w:ascii="Courier New" w:hAnsi="Courier New"/>
          <w:sz w:val="18"/>
        </w:rPr>
        <w:t xml:space="preserve"> AS t</w:t>
      </w:r>
    </w:p>
    <w:p w14:paraId="436F27BA" w14:textId="77777777" w:rsidR="00B50C3D" w:rsidRPr="00B50C3D" w:rsidRDefault="00B50C3D" w:rsidP="00B50C3D">
      <w:pPr>
        <w:shd w:val="clear" w:color="auto" w:fill="F3F5F7"/>
        <w:ind w:left="360" w:right="360"/>
        <w:rPr>
          <w:rFonts w:ascii="Courier New" w:hAnsi="Courier New"/>
          <w:sz w:val="18"/>
        </w:rPr>
      </w:pPr>
      <w:r w:rsidRPr="00B50C3D">
        <w:rPr>
          <w:rFonts w:ascii="Courier New" w:hAnsi="Courier New"/>
          <w:sz w:val="18"/>
        </w:rPr>
        <w:t xml:space="preserve">    JOIN </w:t>
      </w:r>
      <w:proofErr w:type="spellStart"/>
      <w:r w:rsidRPr="00B50C3D">
        <w:rPr>
          <w:rFonts w:ascii="Courier New" w:hAnsi="Courier New"/>
          <w:sz w:val="18"/>
        </w:rPr>
        <w:t>dbo</w:t>
      </w:r>
      <w:proofErr w:type="spellEnd"/>
      <w:r w:rsidRPr="00B50C3D">
        <w:rPr>
          <w:rFonts w:ascii="Courier New" w:hAnsi="Courier New"/>
          <w:sz w:val="18"/>
        </w:rPr>
        <w:t>.[Date] AS d</w:t>
      </w:r>
    </w:p>
    <w:p w14:paraId="1A53E589" w14:textId="77777777" w:rsidR="00B50C3D" w:rsidRPr="00B50C3D" w:rsidRDefault="00B50C3D" w:rsidP="00B50C3D">
      <w:pPr>
        <w:shd w:val="clear" w:color="auto" w:fill="F3F5F7"/>
        <w:ind w:left="360" w:right="360"/>
        <w:rPr>
          <w:rFonts w:ascii="Courier New" w:hAnsi="Courier New"/>
          <w:sz w:val="18"/>
        </w:rPr>
      </w:pPr>
      <w:r w:rsidRPr="00B50C3D">
        <w:rPr>
          <w:rFonts w:ascii="Courier New" w:hAnsi="Courier New"/>
          <w:sz w:val="18"/>
        </w:rPr>
        <w:t xml:space="preserve">        ON </w:t>
      </w:r>
      <w:proofErr w:type="spellStart"/>
      <w:r w:rsidRPr="00B50C3D">
        <w:rPr>
          <w:rFonts w:ascii="Courier New" w:hAnsi="Courier New"/>
          <w:sz w:val="18"/>
        </w:rPr>
        <w:t>t.DateID</w:t>
      </w:r>
      <w:proofErr w:type="spellEnd"/>
      <w:r w:rsidRPr="00B50C3D">
        <w:rPr>
          <w:rFonts w:ascii="Courier New" w:hAnsi="Courier New"/>
          <w:sz w:val="18"/>
        </w:rPr>
        <w:t xml:space="preserve"> = </w:t>
      </w:r>
      <w:proofErr w:type="spellStart"/>
      <w:r w:rsidRPr="00B50C3D">
        <w:rPr>
          <w:rFonts w:ascii="Courier New" w:hAnsi="Courier New"/>
          <w:sz w:val="18"/>
        </w:rPr>
        <w:t>d.DateID</w:t>
      </w:r>
      <w:proofErr w:type="spellEnd"/>
    </w:p>
    <w:p w14:paraId="1F997FE1" w14:textId="77777777" w:rsidR="00B50C3D" w:rsidRPr="00B50C3D" w:rsidRDefault="00B50C3D" w:rsidP="00B50C3D">
      <w:pPr>
        <w:shd w:val="clear" w:color="auto" w:fill="F3F5F7"/>
        <w:ind w:left="360" w:right="360"/>
        <w:rPr>
          <w:rFonts w:ascii="Courier New" w:hAnsi="Courier New"/>
          <w:sz w:val="18"/>
        </w:rPr>
      </w:pPr>
      <w:r w:rsidRPr="00B50C3D">
        <w:rPr>
          <w:rFonts w:ascii="Courier New" w:hAnsi="Courier New"/>
          <w:sz w:val="18"/>
        </w:rPr>
        <w:t xml:space="preserve">    GROUP BY d.[Date]</w:t>
      </w:r>
    </w:p>
    <w:p w14:paraId="5ECB9CAC" w14:textId="77777777" w:rsidR="00B50C3D" w:rsidRPr="00B50C3D" w:rsidRDefault="00B50C3D" w:rsidP="00B50C3D">
      <w:pPr>
        <w:shd w:val="clear" w:color="auto" w:fill="F3F5F7"/>
        <w:ind w:left="360" w:right="360"/>
        <w:rPr>
          <w:rFonts w:ascii="Courier New" w:hAnsi="Courier New"/>
          <w:sz w:val="18"/>
        </w:rPr>
      </w:pPr>
      <w:r w:rsidRPr="00B50C3D">
        <w:rPr>
          <w:rFonts w:ascii="Courier New" w:hAnsi="Courier New"/>
          <w:sz w:val="18"/>
        </w:rPr>
        <w:t>)</w:t>
      </w:r>
    </w:p>
    <w:p w14:paraId="44466CB1" w14:textId="77777777" w:rsidR="00B50C3D" w:rsidRPr="00B50C3D" w:rsidRDefault="00B50C3D" w:rsidP="00B50C3D">
      <w:pPr>
        <w:shd w:val="clear" w:color="auto" w:fill="F3F5F7"/>
        <w:ind w:left="360" w:right="360"/>
        <w:rPr>
          <w:rFonts w:ascii="Courier New" w:hAnsi="Courier New"/>
          <w:sz w:val="18"/>
        </w:rPr>
      </w:pPr>
      <w:r w:rsidRPr="00B50C3D">
        <w:rPr>
          <w:rFonts w:ascii="Courier New" w:hAnsi="Courier New"/>
          <w:sz w:val="18"/>
        </w:rPr>
        <w:t>SELECT</w:t>
      </w:r>
    </w:p>
    <w:p w14:paraId="5CC4A5F4" w14:textId="77777777" w:rsidR="00B50C3D" w:rsidRPr="00B50C3D" w:rsidRDefault="00B50C3D" w:rsidP="00B50C3D">
      <w:pPr>
        <w:shd w:val="clear" w:color="auto" w:fill="F3F5F7"/>
        <w:ind w:left="360" w:right="360"/>
        <w:rPr>
          <w:rFonts w:ascii="Courier New" w:hAnsi="Courier New"/>
          <w:sz w:val="18"/>
        </w:rPr>
      </w:pPr>
      <w:r w:rsidRPr="00B50C3D">
        <w:rPr>
          <w:rFonts w:ascii="Courier New" w:hAnsi="Courier New"/>
          <w:sz w:val="18"/>
        </w:rPr>
        <w:t xml:space="preserve">    </w:t>
      </w:r>
      <w:proofErr w:type="spellStart"/>
      <w:r w:rsidRPr="00B50C3D">
        <w:rPr>
          <w:rFonts w:ascii="Courier New" w:hAnsi="Courier New"/>
          <w:sz w:val="18"/>
        </w:rPr>
        <w:t>CalendarDate</w:t>
      </w:r>
      <w:proofErr w:type="spellEnd"/>
      <w:r w:rsidRPr="00B50C3D">
        <w:rPr>
          <w:rFonts w:ascii="Courier New" w:hAnsi="Courier New"/>
          <w:sz w:val="18"/>
        </w:rPr>
        <w:t>,</w:t>
      </w:r>
    </w:p>
    <w:p w14:paraId="7F1F71CE" w14:textId="77777777" w:rsidR="00B50C3D" w:rsidRPr="00B50C3D" w:rsidRDefault="00B50C3D" w:rsidP="00B50C3D">
      <w:pPr>
        <w:shd w:val="clear" w:color="auto" w:fill="F3F5F7"/>
        <w:ind w:left="360" w:right="360"/>
        <w:rPr>
          <w:rFonts w:ascii="Courier New" w:hAnsi="Courier New"/>
          <w:sz w:val="18"/>
        </w:rPr>
      </w:pPr>
      <w:r w:rsidRPr="00B50C3D">
        <w:rPr>
          <w:rFonts w:ascii="Courier New" w:hAnsi="Courier New"/>
          <w:sz w:val="18"/>
        </w:rPr>
        <w:t xml:space="preserve">    </w:t>
      </w:r>
      <w:proofErr w:type="spellStart"/>
      <w:r w:rsidRPr="00B50C3D">
        <w:rPr>
          <w:rFonts w:ascii="Courier New" w:hAnsi="Courier New"/>
          <w:sz w:val="18"/>
        </w:rPr>
        <w:t>daily_fare</w:t>
      </w:r>
      <w:proofErr w:type="spellEnd"/>
      <w:r w:rsidRPr="00B50C3D">
        <w:rPr>
          <w:rFonts w:ascii="Courier New" w:hAnsi="Courier New"/>
          <w:sz w:val="18"/>
        </w:rPr>
        <w:t>,</w:t>
      </w:r>
    </w:p>
    <w:p w14:paraId="745DE8D0" w14:textId="77777777" w:rsidR="00B50C3D" w:rsidRPr="00B50C3D" w:rsidRDefault="00B50C3D" w:rsidP="00B50C3D">
      <w:pPr>
        <w:shd w:val="clear" w:color="auto" w:fill="F3F5F7"/>
        <w:ind w:left="360" w:right="360"/>
        <w:rPr>
          <w:rFonts w:ascii="Courier New" w:hAnsi="Courier New"/>
          <w:sz w:val="18"/>
        </w:rPr>
      </w:pPr>
      <w:r w:rsidRPr="00B50C3D">
        <w:rPr>
          <w:rFonts w:ascii="Courier New" w:hAnsi="Courier New"/>
          <w:sz w:val="18"/>
        </w:rPr>
        <w:t xml:space="preserve">    SUM(</w:t>
      </w:r>
      <w:proofErr w:type="spellStart"/>
      <w:r w:rsidRPr="00B50C3D">
        <w:rPr>
          <w:rFonts w:ascii="Courier New" w:hAnsi="Courier New"/>
          <w:sz w:val="18"/>
        </w:rPr>
        <w:t>daily_fare</w:t>
      </w:r>
      <w:proofErr w:type="spellEnd"/>
      <w:r w:rsidRPr="00B50C3D">
        <w:rPr>
          <w:rFonts w:ascii="Courier New" w:hAnsi="Courier New"/>
          <w:sz w:val="18"/>
        </w:rPr>
        <w:t>) OVER (</w:t>
      </w:r>
    </w:p>
    <w:p w14:paraId="51B972DD" w14:textId="77777777" w:rsidR="00B50C3D" w:rsidRPr="00B50C3D" w:rsidRDefault="00B50C3D" w:rsidP="00B50C3D">
      <w:pPr>
        <w:shd w:val="clear" w:color="auto" w:fill="F3F5F7"/>
        <w:ind w:left="360" w:right="360"/>
        <w:rPr>
          <w:rFonts w:ascii="Courier New" w:hAnsi="Courier New"/>
          <w:sz w:val="18"/>
        </w:rPr>
      </w:pPr>
      <w:r w:rsidRPr="00B50C3D">
        <w:rPr>
          <w:rFonts w:ascii="Courier New" w:hAnsi="Courier New"/>
          <w:sz w:val="18"/>
        </w:rPr>
        <w:t xml:space="preserve">        ORDER BY </w:t>
      </w:r>
      <w:proofErr w:type="spellStart"/>
      <w:r w:rsidRPr="00B50C3D">
        <w:rPr>
          <w:rFonts w:ascii="Courier New" w:hAnsi="Courier New"/>
          <w:sz w:val="18"/>
        </w:rPr>
        <w:t>CalendarDate</w:t>
      </w:r>
      <w:proofErr w:type="spellEnd"/>
    </w:p>
    <w:p w14:paraId="52787980" w14:textId="77777777" w:rsidR="00B50C3D" w:rsidRPr="00B50C3D" w:rsidRDefault="00B50C3D" w:rsidP="00B50C3D">
      <w:pPr>
        <w:shd w:val="clear" w:color="auto" w:fill="F3F5F7"/>
        <w:ind w:left="360" w:right="360"/>
        <w:rPr>
          <w:rFonts w:ascii="Courier New" w:hAnsi="Courier New"/>
          <w:sz w:val="18"/>
        </w:rPr>
      </w:pPr>
      <w:r w:rsidRPr="00B50C3D">
        <w:rPr>
          <w:rFonts w:ascii="Courier New" w:hAnsi="Courier New"/>
          <w:sz w:val="18"/>
        </w:rPr>
        <w:t xml:space="preserve">        ROWS BETWEEN UNBOUNDED PRECEDING AND CURRENT ROW</w:t>
      </w:r>
    </w:p>
    <w:p w14:paraId="72DA0EF2" w14:textId="77777777" w:rsidR="00B50C3D" w:rsidRPr="00B50C3D" w:rsidRDefault="00B50C3D" w:rsidP="00B50C3D">
      <w:pPr>
        <w:shd w:val="clear" w:color="auto" w:fill="F3F5F7"/>
        <w:ind w:left="360" w:right="360"/>
        <w:rPr>
          <w:rFonts w:ascii="Courier New" w:hAnsi="Courier New"/>
          <w:sz w:val="18"/>
        </w:rPr>
      </w:pPr>
      <w:r w:rsidRPr="00B50C3D">
        <w:rPr>
          <w:rFonts w:ascii="Courier New" w:hAnsi="Courier New"/>
          <w:sz w:val="18"/>
        </w:rPr>
        <w:t xml:space="preserve">    ) AS </w:t>
      </w:r>
      <w:proofErr w:type="spellStart"/>
      <w:r w:rsidRPr="00B50C3D">
        <w:rPr>
          <w:rFonts w:ascii="Courier New" w:hAnsi="Courier New"/>
          <w:sz w:val="18"/>
        </w:rPr>
        <w:t>running_total_fare</w:t>
      </w:r>
      <w:proofErr w:type="spellEnd"/>
    </w:p>
    <w:p w14:paraId="327C45E3" w14:textId="77777777" w:rsidR="00B50C3D" w:rsidRPr="00B50C3D" w:rsidRDefault="00B50C3D" w:rsidP="00B50C3D">
      <w:pPr>
        <w:shd w:val="clear" w:color="auto" w:fill="F3F5F7"/>
        <w:ind w:left="360" w:right="360"/>
        <w:rPr>
          <w:rFonts w:ascii="Courier New" w:hAnsi="Courier New"/>
          <w:sz w:val="18"/>
        </w:rPr>
      </w:pPr>
      <w:r w:rsidRPr="00B50C3D">
        <w:rPr>
          <w:rFonts w:ascii="Courier New" w:hAnsi="Courier New"/>
          <w:sz w:val="18"/>
        </w:rPr>
        <w:t xml:space="preserve">FROM </w:t>
      </w:r>
      <w:proofErr w:type="spellStart"/>
      <w:r w:rsidRPr="00B50C3D">
        <w:rPr>
          <w:rFonts w:ascii="Courier New" w:hAnsi="Courier New"/>
          <w:sz w:val="18"/>
        </w:rPr>
        <w:t>daily_fare</w:t>
      </w:r>
      <w:proofErr w:type="spellEnd"/>
    </w:p>
    <w:p w14:paraId="6491E590" w14:textId="77777777" w:rsidR="00B50C3D" w:rsidRPr="00B50C3D" w:rsidRDefault="00B50C3D" w:rsidP="00B50C3D">
      <w:pPr>
        <w:shd w:val="clear" w:color="auto" w:fill="F3F5F7"/>
        <w:ind w:left="360" w:right="360"/>
        <w:rPr>
          <w:rFonts w:ascii="Courier New" w:hAnsi="Courier New"/>
          <w:sz w:val="18"/>
        </w:rPr>
      </w:pPr>
      <w:r w:rsidRPr="00B50C3D">
        <w:rPr>
          <w:rFonts w:ascii="Courier New" w:hAnsi="Courier New"/>
          <w:sz w:val="18"/>
        </w:rPr>
        <w:t xml:space="preserve">ORDER BY </w:t>
      </w:r>
      <w:proofErr w:type="spellStart"/>
      <w:r w:rsidRPr="00B50C3D">
        <w:rPr>
          <w:rFonts w:ascii="Courier New" w:hAnsi="Courier New"/>
          <w:sz w:val="18"/>
        </w:rPr>
        <w:t>CalendarDate</w:t>
      </w:r>
      <w:proofErr w:type="spellEnd"/>
      <w:r w:rsidRPr="00B50C3D">
        <w:rPr>
          <w:rFonts w:ascii="Courier New" w:hAnsi="Courier New"/>
          <w:sz w:val="18"/>
        </w:rPr>
        <w:t>;</w:t>
      </w:r>
    </w:p>
    <w:p w14:paraId="150A0903" w14:textId="77777777" w:rsidR="00707298" w:rsidRDefault="00000000">
      <w:pPr>
        <w:shd w:val="clear" w:color="auto" w:fill="F3F5F7"/>
        <w:ind w:left="360" w:right="360"/>
      </w:pPr>
      <w:r>
        <w:rPr>
          <w:rFonts w:ascii="Courier New" w:hAnsi="Courier New"/>
          <w:sz w:val="18"/>
        </w:rPr>
        <w:t>```</w:t>
      </w:r>
    </w:p>
    <w:p w14:paraId="3D0880D9" w14:textId="77777777" w:rsidR="00707298" w:rsidRDefault="00000000">
      <w:pPr>
        <w:pStyle w:val="Heading2"/>
      </w:pPr>
      <w:r>
        <w:t>Learner deliverable</w:t>
      </w:r>
    </w:p>
    <w:p w14:paraId="0A43C69F" w14:textId="77777777" w:rsidR="00707298" w:rsidRDefault="00000000">
      <w:r>
        <w:t>Write one original business question and answer it using at least one join, one CTE, and one window function.</w:t>
      </w:r>
    </w:p>
    <w:p w14:paraId="652787AB" w14:textId="77777777" w:rsidR="00707298" w:rsidRDefault="00000000">
      <w:pPr>
        <w:pStyle w:val="Heading1"/>
      </w:pPr>
      <w:r>
        <w:lastRenderedPageBreak/>
        <w:t>Lab 6. Warehouse ELT Patterns: Stage, Validate, MERGE, and Materialized Views</w:t>
      </w:r>
    </w:p>
    <w:tbl>
      <w:tblPr>
        <w:tblStyle w:val="TableGrid"/>
        <w:tblW w:w="0" w:type="auto"/>
        <w:jc w:val="center"/>
        <w:tblLook w:val="04A0" w:firstRow="1" w:lastRow="0" w:firstColumn="1" w:lastColumn="0" w:noHBand="0" w:noVBand="1"/>
      </w:tblPr>
      <w:tblGrid>
        <w:gridCol w:w="4968"/>
        <w:gridCol w:w="4968"/>
      </w:tblGrid>
      <w:tr w:rsidR="00707298" w14:paraId="4C263FAC" w14:textId="77777777">
        <w:trPr>
          <w:jc w:val="center"/>
        </w:trPr>
        <w:tc>
          <w:tcPr>
            <w:tcW w:w="4968" w:type="dxa"/>
            <w:shd w:val="clear" w:color="auto" w:fill="D9E2F3"/>
            <w:vAlign w:val="center"/>
          </w:tcPr>
          <w:p w14:paraId="388C9705" w14:textId="77777777" w:rsidR="00707298" w:rsidRDefault="00000000">
            <w:r>
              <w:rPr>
                <w:b/>
                <w:sz w:val="20"/>
              </w:rPr>
              <w:t>Field</w:t>
            </w:r>
          </w:p>
        </w:tc>
        <w:tc>
          <w:tcPr>
            <w:tcW w:w="4968" w:type="dxa"/>
            <w:shd w:val="clear" w:color="auto" w:fill="D9E2F3"/>
            <w:vAlign w:val="center"/>
          </w:tcPr>
          <w:p w14:paraId="048A63E0" w14:textId="77777777" w:rsidR="00707298" w:rsidRDefault="00000000">
            <w:r>
              <w:rPr>
                <w:b/>
                <w:sz w:val="20"/>
              </w:rPr>
              <w:t>Value</w:t>
            </w:r>
          </w:p>
        </w:tc>
      </w:tr>
      <w:tr w:rsidR="00707298" w14:paraId="6690B132" w14:textId="77777777">
        <w:trPr>
          <w:jc w:val="center"/>
        </w:trPr>
        <w:tc>
          <w:tcPr>
            <w:tcW w:w="4968" w:type="dxa"/>
            <w:vAlign w:val="center"/>
          </w:tcPr>
          <w:p w14:paraId="72658545" w14:textId="77777777" w:rsidR="00707298" w:rsidRDefault="00000000">
            <w:r>
              <w:rPr>
                <w:sz w:val="20"/>
              </w:rPr>
              <w:t>Lab number</w:t>
            </w:r>
          </w:p>
        </w:tc>
        <w:tc>
          <w:tcPr>
            <w:tcW w:w="4968" w:type="dxa"/>
            <w:vAlign w:val="center"/>
          </w:tcPr>
          <w:p w14:paraId="3BB69576" w14:textId="77777777" w:rsidR="00707298" w:rsidRDefault="00000000">
            <w:r>
              <w:rPr>
                <w:sz w:val="20"/>
              </w:rPr>
              <w:t>6</w:t>
            </w:r>
          </w:p>
        </w:tc>
      </w:tr>
      <w:tr w:rsidR="00707298" w14:paraId="0194486B" w14:textId="77777777">
        <w:trPr>
          <w:jc w:val="center"/>
        </w:trPr>
        <w:tc>
          <w:tcPr>
            <w:tcW w:w="4968" w:type="dxa"/>
            <w:vAlign w:val="center"/>
          </w:tcPr>
          <w:p w14:paraId="57EAC97E" w14:textId="77777777" w:rsidR="00707298" w:rsidRDefault="00000000">
            <w:r>
              <w:rPr>
                <w:sz w:val="20"/>
              </w:rPr>
              <w:t>Estimated duration</w:t>
            </w:r>
          </w:p>
        </w:tc>
        <w:tc>
          <w:tcPr>
            <w:tcW w:w="4968" w:type="dxa"/>
            <w:vAlign w:val="center"/>
          </w:tcPr>
          <w:p w14:paraId="6540CA0D" w14:textId="77777777" w:rsidR="00707298" w:rsidRDefault="00000000">
            <w:r>
              <w:rPr>
                <w:sz w:val="20"/>
              </w:rPr>
              <w:t>75 minutes</w:t>
            </w:r>
          </w:p>
        </w:tc>
      </w:tr>
      <w:tr w:rsidR="00707298" w14:paraId="34FAC5DF" w14:textId="77777777">
        <w:trPr>
          <w:jc w:val="center"/>
        </w:trPr>
        <w:tc>
          <w:tcPr>
            <w:tcW w:w="4968" w:type="dxa"/>
            <w:vAlign w:val="center"/>
          </w:tcPr>
          <w:p w14:paraId="30AACF5E" w14:textId="77777777" w:rsidR="00707298" w:rsidRDefault="00000000">
            <w:r>
              <w:rPr>
                <w:sz w:val="20"/>
              </w:rPr>
              <w:t>Modality</w:t>
            </w:r>
          </w:p>
        </w:tc>
        <w:tc>
          <w:tcPr>
            <w:tcW w:w="4968" w:type="dxa"/>
            <w:vAlign w:val="center"/>
          </w:tcPr>
          <w:p w14:paraId="23E22038" w14:textId="77777777" w:rsidR="00707298" w:rsidRDefault="00000000">
            <w:r>
              <w:rPr>
                <w:sz w:val="20"/>
              </w:rPr>
              <w:t>Hands-on warehousing lab</w:t>
            </w:r>
          </w:p>
        </w:tc>
      </w:tr>
      <w:tr w:rsidR="00707298" w14:paraId="4329A0B8" w14:textId="77777777">
        <w:trPr>
          <w:jc w:val="center"/>
        </w:trPr>
        <w:tc>
          <w:tcPr>
            <w:tcW w:w="4968" w:type="dxa"/>
            <w:vAlign w:val="center"/>
          </w:tcPr>
          <w:p w14:paraId="1385BCB7" w14:textId="77777777" w:rsidR="00707298" w:rsidRDefault="00000000">
            <w:r>
              <w:rPr>
                <w:sz w:val="20"/>
              </w:rPr>
              <w:t>Primary Fabric items</w:t>
            </w:r>
          </w:p>
        </w:tc>
        <w:tc>
          <w:tcPr>
            <w:tcW w:w="4968" w:type="dxa"/>
            <w:vAlign w:val="center"/>
          </w:tcPr>
          <w:p w14:paraId="0CA57942" w14:textId="77777777" w:rsidR="00707298" w:rsidRDefault="00000000">
            <w:r>
              <w:rPr>
                <w:sz w:val="20"/>
              </w:rPr>
              <w:t>Warehouse, SQL Query Editor</w:t>
            </w:r>
          </w:p>
        </w:tc>
      </w:tr>
    </w:tbl>
    <w:p w14:paraId="2F079CD5" w14:textId="77777777" w:rsidR="00707298" w:rsidRDefault="00707298"/>
    <w:p w14:paraId="52185B6A" w14:textId="77777777" w:rsidR="00707298" w:rsidRDefault="00000000">
      <w:pPr>
        <w:pStyle w:val="Heading2"/>
      </w:pPr>
      <w:r>
        <w:t>Learning objectives</w:t>
      </w:r>
    </w:p>
    <w:p w14:paraId="0B77C8A7" w14:textId="77777777" w:rsidR="00707298" w:rsidRDefault="00000000">
      <w:pPr>
        <w:pStyle w:val="ListBullet"/>
      </w:pPr>
      <w:r>
        <w:t>Understand how SQL is used in warehouse loading workflows.</w:t>
      </w:r>
    </w:p>
    <w:p w14:paraId="0D596BAA" w14:textId="77777777" w:rsidR="00707298" w:rsidRDefault="00000000">
      <w:pPr>
        <w:pStyle w:val="ListBullet"/>
      </w:pPr>
      <w:r>
        <w:t>Create simple stage and target tables.</w:t>
      </w:r>
    </w:p>
    <w:p w14:paraId="3A8406B1" w14:textId="77777777" w:rsidR="00707298" w:rsidRDefault="00000000">
      <w:pPr>
        <w:pStyle w:val="ListBullet"/>
      </w:pPr>
      <w:r>
        <w:t>Use validation queries before loading curated output.</w:t>
      </w:r>
    </w:p>
    <w:p w14:paraId="76017509" w14:textId="77777777" w:rsidR="00707298" w:rsidRDefault="00000000">
      <w:pPr>
        <w:pStyle w:val="ListBullet"/>
      </w:pPr>
      <w:r>
        <w:t>Practice MERGE logic and create a materialized view for performance-oriented access.</w:t>
      </w:r>
    </w:p>
    <w:p w14:paraId="30F3D813" w14:textId="77777777" w:rsidR="00707298" w:rsidRDefault="00000000">
      <w:pPr>
        <w:pStyle w:val="Heading2"/>
      </w:pPr>
      <w:r>
        <w:t>Lab setup note</w:t>
      </w:r>
    </w:p>
    <w:p w14:paraId="15B529D8" w14:textId="77777777" w:rsidR="00707298" w:rsidRDefault="00000000">
      <w:r>
        <w:t>This lab uses learner-created practice tables rather than modifying the sample Warehouse objects directly. Create a working schema for custom objects if allowed in your workspace.</w:t>
      </w:r>
    </w:p>
    <w:p w14:paraId="62130E3F" w14:textId="77777777" w:rsidR="00707298" w:rsidRDefault="00000000">
      <w:pPr>
        <w:pStyle w:val="Heading2"/>
      </w:pPr>
      <w:r>
        <w:t>Step 1: create practice tables</w:t>
      </w:r>
    </w:p>
    <w:p w14:paraId="10166B5E" w14:textId="77777777" w:rsidR="00707298" w:rsidRDefault="00000000">
      <w:pPr>
        <w:shd w:val="clear" w:color="auto" w:fill="F3F5F7"/>
        <w:ind w:left="360" w:right="360"/>
      </w:pPr>
      <w:r>
        <w:rPr>
          <w:rFonts w:ascii="Courier New" w:hAnsi="Courier New"/>
          <w:sz w:val="18"/>
        </w:rPr>
        <w:t>```sql</w:t>
      </w:r>
    </w:p>
    <w:p w14:paraId="4721BEE1" w14:textId="77777777" w:rsidR="00707298" w:rsidRDefault="00000000">
      <w:pPr>
        <w:shd w:val="clear" w:color="auto" w:fill="F3F5F7"/>
        <w:ind w:left="360" w:right="360"/>
      </w:pPr>
      <w:r>
        <w:rPr>
          <w:rFonts w:ascii="Courier New" w:hAnsi="Courier New"/>
          <w:sz w:val="18"/>
        </w:rPr>
        <w:t>CREATE TABLE dbo.stage_trip_summary (</w:t>
      </w:r>
    </w:p>
    <w:p w14:paraId="74A48D62" w14:textId="77777777" w:rsidR="00707298" w:rsidRDefault="00000000">
      <w:pPr>
        <w:shd w:val="clear" w:color="auto" w:fill="F3F5F7"/>
        <w:ind w:left="360" w:right="360"/>
      </w:pPr>
      <w:r>
        <w:rPr>
          <w:rFonts w:ascii="Courier New" w:hAnsi="Courier New"/>
          <w:sz w:val="18"/>
        </w:rPr>
        <w:t xml:space="preserve">    date_id         INT,</w:t>
      </w:r>
    </w:p>
    <w:p w14:paraId="67D0EC06" w14:textId="77777777" w:rsidR="00707298" w:rsidRDefault="00000000">
      <w:pPr>
        <w:shd w:val="clear" w:color="auto" w:fill="F3F5F7"/>
        <w:ind w:left="360" w:right="360"/>
      </w:pPr>
      <w:r>
        <w:rPr>
          <w:rFonts w:ascii="Courier New" w:hAnsi="Courier New"/>
          <w:sz w:val="18"/>
        </w:rPr>
        <w:t xml:space="preserve">    passenger_count INT,</w:t>
      </w:r>
    </w:p>
    <w:p w14:paraId="54FB9318" w14:textId="77777777" w:rsidR="00707298" w:rsidRDefault="00000000">
      <w:pPr>
        <w:shd w:val="clear" w:color="auto" w:fill="F3F5F7"/>
        <w:ind w:left="360" w:right="360"/>
      </w:pPr>
      <w:r>
        <w:rPr>
          <w:rFonts w:ascii="Courier New" w:hAnsi="Courier New"/>
          <w:sz w:val="18"/>
        </w:rPr>
        <w:t xml:space="preserve">    total_trips     INT,</w:t>
      </w:r>
    </w:p>
    <w:p w14:paraId="5246F5A8" w14:textId="77777777" w:rsidR="00707298" w:rsidRDefault="00000000">
      <w:pPr>
        <w:shd w:val="clear" w:color="auto" w:fill="F3F5F7"/>
        <w:ind w:left="360" w:right="360"/>
      </w:pPr>
      <w:r>
        <w:rPr>
          <w:rFonts w:ascii="Courier New" w:hAnsi="Courier New"/>
          <w:sz w:val="18"/>
        </w:rPr>
        <w:t xml:space="preserve">    total_fare      DECIMAL(18,2)</w:t>
      </w:r>
    </w:p>
    <w:p w14:paraId="074B0421" w14:textId="77777777" w:rsidR="00707298" w:rsidRDefault="00000000">
      <w:pPr>
        <w:shd w:val="clear" w:color="auto" w:fill="F3F5F7"/>
        <w:ind w:left="360" w:right="360"/>
      </w:pPr>
      <w:r>
        <w:rPr>
          <w:rFonts w:ascii="Courier New" w:hAnsi="Courier New"/>
          <w:sz w:val="18"/>
        </w:rPr>
        <w:t>);</w:t>
      </w:r>
    </w:p>
    <w:p w14:paraId="63EA0E26" w14:textId="77777777" w:rsidR="00707298" w:rsidRDefault="00707298">
      <w:pPr>
        <w:shd w:val="clear" w:color="auto" w:fill="F3F5F7"/>
        <w:ind w:left="360" w:right="360"/>
      </w:pPr>
    </w:p>
    <w:p w14:paraId="252DAF6F" w14:textId="77777777" w:rsidR="00707298" w:rsidRDefault="00000000">
      <w:pPr>
        <w:shd w:val="clear" w:color="auto" w:fill="F3F5F7"/>
        <w:ind w:left="360" w:right="360"/>
      </w:pPr>
      <w:r>
        <w:rPr>
          <w:rFonts w:ascii="Courier New" w:hAnsi="Courier New"/>
          <w:sz w:val="18"/>
        </w:rPr>
        <w:t>CREATE TABLE dbo.fact_trip_summary (</w:t>
      </w:r>
    </w:p>
    <w:p w14:paraId="64AFF0D1" w14:textId="77777777" w:rsidR="00707298" w:rsidRDefault="00000000">
      <w:pPr>
        <w:shd w:val="clear" w:color="auto" w:fill="F3F5F7"/>
        <w:ind w:left="360" w:right="360"/>
      </w:pPr>
      <w:r>
        <w:rPr>
          <w:rFonts w:ascii="Courier New" w:hAnsi="Courier New"/>
          <w:sz w:val="18"/>
        </w:rPr>
        <w:t xml:space="preserve">    date_id         INT,</w:t>
      </w:r>
    </w:p>
    <w:p w14:paraId="4CB6644E" w14:textId="77777777" w:rsidR="00707298" w:rsidRDefault="00000000">
      <w:pPr>
        <w:shd w:val="clear" w:color="auto" w:fill="F3F5F7"/>
        <w:ind w:left="360" w:right="360"/>
      </w:pPr>
      <w:r>
        <w:rPr>
          <w:rFonts w:ascii="Courier New" w:hAnsi="Courier New"/>
          <w:sz w:val="18"/>
        </w:rPr>
        <w:t xml:space="preserve">    passenger_count INT,</w:t>
      </w:r>
    </w:p>
    <w:p w14:paraId="0C32F123" w14:textId="77777777" w:rsidR="00707298" w:rsidRDefault="00000000">
      <w:pPr>
        <w:shd w:val="clear" w:color="auto" w:fill="F3F5F7"/>
        <w:ind w:left="360" w:right="360"/>
      </w:pPr>
      <w:r>
        <w:rPr>
          <w:rFonts w:ascii="Courier New" w:hAnsi="Courier New"/>
          <w:sz w:val="18"/>
        </w:rPr>
        <w:t xml:space="preserve">    total_trips     INT,</w:t>
      </w:r>
    </w:p>
    <w:p w14:paraId="1959754E" w14:textId="77777777" w:rsidR="00707298" w:rsidRDefault="00000000">
      <w:pPr>
        <w:shd w:val="clear" w:color="auto" w:fill="F3F5F7"/>
        <w:ind w:left="360" w:right="360"/>
      </w:pPr>
      <w:r>
        <w:rPr>
          <w:rFonts w:ascii="Courier New" w:hAnsi="Courier New"/>
          <w:sz w:val="18"/>
        </w:rPr>
        <w:t xml:space="preserve">    total_fare      DECIMAL(18,2)</w:t>
      </w:r>
    </w:p>
    <w:p w14:paraId="17F5DD8C" w14:textId="77777777" w:rsidR="00707298" w:rsidRDefault="00000000">
      <w:pPr>
        <w:shd w:val="clear" w:color="auto" w:fill="F3F5F7"/>
        <w:ind w:left="360" w:right="360"/>
      </w:pPr>
      <w:r>
        <w:rPr>
          <w:rFonts w:ascii="Courier New" w:hAnsi="Courier New"/>
          <w:sz w:val="18"/>
        </w:rPr>
        <w:t>);</w:t>
      </w:r>
    </w:p>
    <w:p w14:paraId="4E40FDC7" w14:textId="77777777" w:rsidR="00707298" w:rsidRDefault="00000000">
      <w:pPr>
        <w:shd w:val="clear" w:color="auto" w:fill="F3F5F7"/>
        <w:ind w:left="360" w:right="360"/>
      </w:pPr>
      <w:r>
        <w:rPr>
          <w:rFonts w:ascii="Courier New" w:hAnsi="Courier New"/>
          <w:sz w:val="18"/>
        </w:rPr>
        <w:t>```</w:t>
      </w:r>
    </w:p>
    <w:p w14:paraId="2E54A4CB" w14:textId="77777777" w:rsidR="00707298" w:rsidRDefault="00000000">
      <w:pPr>
        <w:pStyle w:val="Heading2"/>
      </w:pPr>
      <w:r>
        <w:t>Step 2: populate stage from sample data</w:t>
      </w:r>
    </w:p>
    <w:p w14:paraId="0042D000" w14:textId="77777777" w:rsidR="00707298" w:rsidRDefault="00000000">
      <w:pPr>
        <w:shd w:val="clear" w:color="auto" w:fill="F3F5F7"/>
        <w:ind w:left="360" w:right="360"/>
      </w:pPr>
      <w:r>
        <w:rPr>
          <w:rFonts w:ascii="Courier New" w:hAnsi="Courier New"/>
          <w:sz w:val="18"/>
        </w:rPr>
        <w:t>```sql</w:t>
      </w:r>
    </w:p>
    <w:p w14:paraId="1E3231B8" w14:textId="77777777" w:rsidR="00707298" w:rsidRDefault="00000000">
      <w:pPr>
        <w:shd w:val="clear" w:color="auto" w:fill="F3F5F7"/>
        <w:ind w:left="360" w:right="360"/>
      </w:pPr>
      <w:r>
        <w:rPr>
          <w:rFonts w:ascii="Courier New" w:hAnsi="Courier New"/>
          <w:sz w:val="18"/>
        </w:rPr>
        <w:lastRenderedPageBreak/>
        <w:t>INSERT INTO dbo.stage_trip_summary (date_id, passenger_count, total_trips, total_fare)</w:t>
      </w:r>
    </w:p>
    <w:p w14:paraId="06AA2FA6" w14:textId="77777777" w:rsidR="00707298" w:rsidRDefault="00000000">
      <w:pPr>
        <w:shd w:val="clear" w:color="auto" w:fill="F3F5F7"/>
        <w:ind w:left="360" w:right="360"/>
      </w:pPr>
      <w:r>
        <w:rPr>
          <w:rFonts w:ascii="Courier New" w:hAnsi="Courier New"/>
          <w:sz w:val="18"/>
        </w:rPr>
        <w:t>SELECT</w:t>
      </w:r>
    </w:p>
    <w:p w14:paraId="49F29FF6" w14:textId="77777777" w:rsidR="00707298" w:rsidRDefault="00000000">
      <w:pPr>
        <w:shd w:val="clear" w:color="auto" w:fill="F3F5F7"/>
        <w:ind w:left="360" w:right="360"/>
      </w:pPr>
      <w:r>
        <w:rPr>
          <w:rFonts w:ascii="Courier New" w:hAnsi="Courier New"/>
          <w:sz w:val="18"/>
        </w:rPr>
        <w:t xml:space="preserve">    DateID,</w:t>
      </w:r>
    </w:p>
    <w:p w14:paraId="7BEF8418" w14:textId="77777777" w:rsidR="00707298" w:rsidRDefault="00000000">
      <w:pPr>
        <w:shd w:val="clear" w:color="auto" w:fill="F3F5F7"/>
        <w:ind w:left="360" w:right="360"/>
      </w:pPr>
      <w:r>
        <w:rPr>
          <w:rFonts w:ascii="Courier New" w:hAnsi="Courier New"/>
          <w:sz w:val="18"/>
        </w:rPr>
        <w:t xml:space="preserve">    PassengerCount,</w:t>
      </w:r>
    </w:p>
    <w:p w14:paraId="2EAB83DB" w14:textId="77777777" w:rsidR="00707298" w:rsidRDefault="00000000">
      <w:pPr>
        <w:shd w:val="clear" w:color="auto" w:fill="F3F5F7"/>
        <w:ind w:left="360" w:right="360"/>
      </w:pPr>
      <w:r>
        <w:rPr>
          <w:rFonts w:ascii="Courier New" w:hAnsi="Courier New"/>
          <w:sz w:val="18"/>
        </w:rPr>
        <w:t xml:space="preserve">    COUNT(*) AS total_trips,</w:t>
      </w:r>
    </w:p>
    <w:p w14:paraId="04EE3B35" w14:textId="77777777" w:rsidR="00707298" w:rsidRDefault="00000000">
      <w:pPr>
        <w:shd w:val="clear" w:color="auto" w:fill="F3F5F7"/>
        <w:ind w:left="360" w:right="360"/>
      </w:pPr>
      <w:r>
        <w:rPr>
          <w:rFonts w:ascii="Courier New" w:hAnsi="Courier New"/>
          <w:sz w:val="18"/>
        </w:rPr>
        <w:t xml:space="preserve">    SUM(FareAmount) AS total_fare</w:t>
      </w:r>
    </w:p>
    <w:p w14:paraId="42622124" w14:textId="77777777" w:rsidR="00707298" w:rsidRDefault="00000000">
      <w:pPr>
        <w:shd w:val="clear" w:color="auto" w:fill="F3F5F7"/>
        <w:ind w:left="360" w:right="360"/>
      </w:pPr>
      <w:r>
        <w:rPr>
          <w:rFonts w:ascii="Courier New" w:hAnsi="Courier New"/>
          <w:sz w:val="18"/>
        </w:rPr>
        <w:t>FROM dbo.Trip</w:t>
      </w:r>
    </w:p>
    <w:p w14:paraId="499E4775" w14:textId="77777777" w:rsidR="00707298" w:rsidRDefault="00000000">
      <w:pPr>
        <w:shd w:val="clear" w:color="auto" w:fill="F3F5F7"/>
        <w:ind w:left="360" w:right="360"/>
      </w:pPr>
      <w:r>
        <w:rPr>
          <w:rFonts w:ascii="Courier New" w:hAnsi="Courier New"/>
          <w:sz w:val="18"/>
        </w:rPr>
        <w:t>GROUP BY DateID, PassengerCount;</w:t>
      </w:r>
    </w:p>
    <w:p w14:paraId="58282420" w14:textId="77777777" w:rsidR="00707298" w:rsidRDefault="00000000">
      <w:pPr>
        <w:shd w:val="clear" w:color="auto" w:fill="F3F5F7"/>
        <w:ind w:left="360" w:right="360"/>
      </w:pPr>
      <w:r>
        <w:rPr>
          <w:rFonts w:ascii="Courier New" w:hAnsi="Courier New"/>
          <w:sz w:val="18"/>
        </w:rPr>
        <w:t>```</w:t>
      </w:r>
    </w:p>
    <w:p w14:paraId="16FECA8D" w14:textId="77777777" w:rsidR="00707298" w:rsidRDefault="00000000">
      <w:pPr>
        <w:pStyle w:val="Heading2"/>
      </w:pPr>
      <w:r>
        <w:t>Step 3: validate stage data</w:t>
      </w:r>
    </w:p>
    <w:p w14:paraId="47AD3E6A" w14:textId="77777777" w:rsidR="00707298" w:rsidRDefault="00000000">
      <w:pPr>
        <w:shd w:val="clear" w:color="auto" w:fill="F3F5F7"/>
        <w:ind w:left="360" w:right="360"/>
      </w:pPr>
      <w:r>
        <w:rPr>
          <w:rFonts w:ascii="Courier New" w:hAnsi="Courier New"/>
          <w:sz w:val="18"/>
        </w:rPr>
        <w:t>```sql</w:t>
      </w:r>
    </w:p>
    <w:p w14:paraId="5C405561" w14:textId="77777777" w:rsidR="00707298" w:rsidRDefault="00000000">
      <w:pPr>
        <w:shd w:val="clear" w:color="auto" w:fill="F3F5F7"/>
        <w:ind w:left="360" w:right="360"/>
      </w:pPr>
      <w:r>
        <w:rPr>
          <w:rFonts w:ascii="Courier New" w:hAnsi="Courier New"/>
          <w:sz w:val="18"/>
        </w:rPr>
        <w:t>SELECT COUNT(*) AS stage_rows FROM dbo.stage_trip_summary;</w:t>
      </w:r>
    </w:p>
    <w:p w14:paraId="2B184128" w14:textId="77777777" w:rsidR="00707298" w:rsidRDefault="00707298">
      <w:pPr>
        <w:shd w:val="clear" w:color="auto" w:fill="F3F5F7"/>
        <w:ind w:left="360" w:right="360"/>
      </w:pPr>
    </w:p>
    <w:p w14:paraId="5C8869FB" w14:textId="77777777" w:rsidR="00707298" w:rsidRDefault="00000000">
      <w:pPr>
        <w:shd w:val="clear" w:color="auto" w:fill="F3F5F7"/>
        <w:ind w:left="360" w:right="360"/>
      </w:pPr>
      <w:r>
        <w:rPr>
          <w:rFonts w:ascii="Courier New" w:hAnsi="Courier New"/>
          <w:sz w:val="18"/>
        </w:rPr>
        <w:t>SELECT passenger_count, COUNT(*) AS duplicate_groups</w:t>
      </w:r>
    </w:p>
    <w:p w14:paraId="7856A2D7" w14:textId="77777777" w:rsidR="00707298" w:rsidRDefault="00000000">
      <w:pPr>
        <w:shd w:val="clear" w:color="auto" w:fill="F3F5F7"/>
        <w:ind w:left="360" w:right="360"/>
      </w:pPr>
      <w:r>
        <w:rPr>
          <w:rFonts w:ascii="Courier New" w:hAnsi="Courier New"/>
          <w:sz w:val="18"/>
        </w:rPr>
        <w:t>FROM dbo.stage_trip_summary</w:t>
      </w:r>
    </w:p>
    <w:p w14:paraId="2EB1F816" w14:textId="77777777" w:rsidR="00707298" w:rsidRDefault="00000000">
      <w:pPr>
        <w:shd w:val="clear" w:color="auto" w:fill="F3F5F7"/>
        <w:ind w:left="360" w:right="360"/>
      </w:pPr>
      <w:r>
        <w:rPr>
          <w:rFonts w:ascii="Courier New" w:hAnsi="Courier New"/>
          <w:sz w:val="18"/>
        </w:rPr>
        <w:t>GROUP BY passenger_count</w:t>
      </w:r>
    </w:p>
    <w:p w14:paraId="7C871FB5" w14:textId="77777777" w:rsidR="00707298" w:rsidRDefault="00000000">
      <w:pPr>
        <w:shd w:val="clear" w:color="auto" w:fill="F3F5F7"/>
        <w:ind w:left="360" w:right="360"/>
      </w:pPr>
      <w:r>
        <w:rPr>
          <w:rFonts w:ascii="Courier New" w:hAnsi="Courier New"/>
          <w:sz w:val="18"/>
        </w:rPr>
        <w:t>ORDER BY passenger_count;</w:t>
      </w:r>
    </w:p>
    <w:p w14:paraId="66D85A0A" w14:textId="77777777" w:rsidR="00707298" w:rsidRDefault="00000000">
      <w:pPr>
        <w:shd w:val="clear" w:color="auto" w:fill="F3F5F7"/>
        <w:ind w:left="360" w:right="360"/>
      </w:pPr>
      <w:r>
        <w:rPr>
          <w:rFonts w:ascii="Courier New" w:hAnsi="Courier New"/>
          <w:sz w:val="18"/>
        </w:rPr>
        <w:t>```</w:t>
      </w:r>
    </w:p>
    <w:p w14:paraId="15031212" w14:textId="77777777" w:rsidR="00707298" w:rsidRDefault="00000000">
      <w:pPr>
        <w:pStyle w:val="Heading2"/>
      </w:pPr>
      <w:r>
        <w:t>Step 4: merge to curated table</w:t>
      </w:r>
    </w:p>
    <w:p w14:paraId="31D8E740" w14:textId="77777777" w:rsidR="00707298" w:rsidRDefault="00000000">
      <w:pPr>
        <w:shd w:val="clear" w:color="auto" w:fill="F3F5F7"/>
        <w:ind w:left="360" w:right="360"/>
      </w:pPr>
      <w:r>
        <w:rPr>
          <w:rFonts w:ascii="Courier New" w:hAnsi="Courier New"/>
          <w:sz w:val="18"/>
        </w:rPr>
        <w:t>```sql</w:t>
      </w:r>
    </w:p>
    <w:p w14:paraId="692C4A41" w14:textId="77777777" w:rsidR="00707298" w:rsidRDefault="00000000">
      <w:pPr>
        <w:shd w:val="clear" w:color="auto" w:fill="F3F5F7"/>
        <w:ind w:left="360" w:right="360"/>
      </w:pPr>
      <w:r>
        <w:rPr>
          <w:rFonts w:ascii="Courier New" w:hAnsi="Courier New"/>
          <w:sz w:val="18"/>
        </w:rPr>
        <w:t>MERGE INTO dbo.fact_trip_summary AS tgt</w:t>
      </w:r>
    </w:p>
    <w:p w14:paraId="63298ECE" w14:textId="77777777" w:rsidR="00707298" w:rsidRDefault="00000000">
      <w:pPr>
        <w:shd w:val="clear" w:color="auto" w:fill="F3F5F7"/>
        <w:ind w:left="360" w:right="360"/>
      </w:pPr>
      <w:r>
        <w:rPr>
          <w:rFonts w:ascii="Courier New" w:hAnsi="Courier New"/>
          <w:sz w:val="18"/>
        </w:rPr>
        <w:t>USING dbo.stage_trip_summary AS src</w:t>
      </w:r>
    </w:p>
    <w:p w14:paraId="4C5863F4" w14:textId="77777777" w:rsidR="00707298" w:rsidRDefault="00000000">
      <w:pPr>
        <w:shd w:val="clear" w:color="auto" w:fill="F3F5F7"/>
        <w:ind w:left="360" w:right="360"/>
      </w:pPr>
      <w:r>
        <w:rPr>
          <w:rFonts w:ascii="Courier New" w:hAnsi="Courier New"/>
          <w:sz w:val="18"/>
        </w:rPr>
        <w:t>ON  tgt.date_id = src.date_id</w:t>
      </w:r>
    </w:p>
    <w:p w14:paraId="75FF6FCA" w14:textId="77777777" w:rsidR="00707298" w:rsidRDefault="00000000">
      <w:pPr>
        <w:shd w:val="clear" w:color="auto" w:fill="F3F5F7"/>
        <w:ind w:left="360" w:right="360"/>
      </w:pPr>
      <w:r>
        <w:rPr>
          <w:rFonts w:ascii="Courier New" w:hAnsi="Courier New"/>
          <w:sz w:val="18"/>
        </w:rPr>
        <w:t>AND tgt.passenger_count = src.passenger_count</w:t>
      </w:r>
    </w:p>
    <w:p w14:paraId="637084A7" w14:textId="77777777" w:rsidR="00707298" w:rsidRDefault="00000000">
      <w:pPr>
        <w:shd w:val="clear" w:color="auto" w:fill="F3F5F7"/>
        <w:ind w:left="360" w:right="360"/>
      </w:pPr>
      <w:r>
        <w:rPr>
          <w:rFonts w:ascii="Courier New" w:hAnsi="Courier New"/>
          <w:sz w:val="18"/>
        </w:rPr>
        <w:t>WHEN MATCHED THEN UPDATE SET</w:t>
      </w:r>
    </w:p>
    <w:p w14:paraId="6E9DE6A3" w14:textId="77777777" w:rsidR="00707298" w:rsidRDefault="00000000">
      <w:pPr>
        <w:shd w:val="clear" w:color="auto" w:fill="F3F5F7"/>
        <w:ind w:left="360" w:right="360"/>
      </w:pPr>
      <w:r>
        <w:rPr>
          <w:rFonts w:ascii="Courier New" w:hAnsi="Courier New"/>
          <w:sz w:val="18"/>
        </w:rPr>
        <w:t xml:space="preserve">    tgt.total_trips = src.total_trips,</w:t>
      </w:r>
    </w:p>
    <w:p w14:paraId="3AA5F19A" w14:textId="77777777" w:rsidR="00707298" w:rsidRDefault="00000000">
      <w:pPr>
        <w:shd w:val="clear" w:color="auto" w:fill="F3F5F7"/>
        <w:ind w:left="360" w:right="360"/>
      </w:pPr>
      <w:r>
        <w:rPr>
          <w:rFonts w:ascii="Courier New" w:hAnsi="Courier New"/>
          <w:sz w:val="18"/>
        </w:rPr>
        <w:t xml:space="preserve">    tgt.total_fare  = src.total_fare</w:t>
      </w:r>
    </w:p>
    <w:p w14:paraId="0B327A7D" w14:textId="77777777" w:rsidR="00707298" w:rsidRDefault="00000000">
      <w:pPr>
        <w:shd w:val="clear" w:color="auto" w:fill="F3F5F7"/>
        <w:ind w:left="360" w:right="360"/>
      </w:pPr>
      <w:r>
        <w:rPr>
          <w:rFonts w:ascii="Courier New" w:hAnsi="Courier New"/>
          <w:sz w:val="18"/>
        </w:rPr>
        <w:t>WHEN NOT MATCHED THEN</w:t>
      </w:r>
    </w:p>
    <w:p w14:paraId="2A91C336" w14:textId="77777777" w:rsidR="00707298" w:rsidRDefault="00000000">
      <w:pPr>
        <w:shd w:val="clear" w:color="auto" w:fill="F3F5F7"/>
        <w:ind w:left="360" w:right="360"/>
      </w:pPr>
      <w:r>
        <w:rPr>
          <w:rFonts w:ascii="Courier New" w:hAnsi="Courier New"/>
          <w:sz w:val="18"/>
        </w:rPr>
        <w:t xml:space="preserve">    INSERT (date_id, passenger_count, total_trips, total_fare)</w:t>
      </w:r>
    </w:p>
    <w:p w14:paraId="34FAB221" w14:textId="77777777" w:rsidR="00707298" w:rsidRDefault="00000000">
      <w:pPr>
        <w:shd w:val="clear" w:color="auto" w:fill="F3F5F7"/>
        <w:ind w:left="360" w:right="360"/>
      </w:pPr>
      <w:r>
        <w:rPr>
          <w:rFonts w:ascii="Courier New" w:hAnsi="Courier New"/>
          <w:sz w:val="18"/>
        </w:rPr>
        <w:t xml:space="preserve">    VALUES (src.date_id, src.passenger_count, src.total_trips, src.total_fare);</w:t>
      </w:r>
    </w:p>
    <w:p w14:paraId="109068B8" w14:textId="77777777" w:rsidR="00707298" w:rsidRDefault="00000000">
      <w:pPr>
        <w:shd w:val="clear" w:color="auto" w:fill="F3F5F7"/>
        <w:ind w:left="360" w:right="360"/>
      </w:pPr>
      <w:r>
        <w:rPr>
          <w:rFonts w:ascii="Courier New" w:hAnsi="Courier New"/>
          <w:sz w:val="18"/>
        </w:rPr>
        <w:t>```</w:t>
      </w:r>
    </w:p>
    <w:p w14:paraId="0F0E0E53" w14:textId="77777777" w:rsidR="00707298" w:rsidRDefault="00000000">
      <w:pPr>
        <w:pStyle w:val="Heading2"/>
      </w:pPr>
      <w:r>
        <w:t>Step 5: create a materialized view</w:t>
      </w:r>
    </w:p>
    <w:p w14:paraId="29483176" w14:textId="77777777" w:rsidR="00707298" w:rsidRDefault="00000000">
      <w:pPr>
        <w:shd w:val="clear" w:color="auto" w:fill="F3F5F7"/>
        <w:ind w:left="360" w:right="360"/>
      </w:pPr>
      <w:r>
        <w:rPr>
          <w:rFonts w:ascii="Courier New" w:hAnsi="Courier New"/>
          <w:sz w:val="18"/>
        </w:rPr>
        <w:t>```sql</w:t>
      </w:r>
    </w:p>
    <w:p w14:paraId="519E5542" w14:textId="77777777" w:rsidR="00707298" w:rsidRDefault="00000000">
      <w:pPr>
        <w:shd w:val="clear" w:color="auto" w:fill="F3F5F7"/>
        <w:ind w:left="360" w:right="360"/>
      </w:pPr>
      <w:r>
        <w:rPr>
          <w:rFonts w:ascii="Courier New" w:hAnsi="Courier New"/>
          <w:sz w:val="18"/>
        </w:rPr>
        <w:t>CREATE MATERIALIZED VIEW mv_trip_summary_by_passenger AS</w:t>
      </w:r>
    </w:p>
    <w:p w14:paraId="42399334" w14:textId="77777777" w:rsidR="00707298" w:rsidRDefault="00000000">
      <w:pPr>
        <w:shd w:val="clear" w:color="auto" w:fill="F3F5F7"/>
        <w:ind w:left="360" w:right="360"/>
      </w:pPr>
      <w:r>
        <w:rPr>
          <w:rFonts w:ascii="Courier New" w:hAnsi="Courier New"/>
          <w:sz w:val="18"/>
        </w:rPr>
        <w:t>SELECT</w:t>
      </w:r>
    </w:p>
    <w:p w14:paraId="35D0FDA5" w14:textId="77777777" w:rsidR="00707298" w:rsidRDefault="00000000">
      <w:pPr>
        <w:shd w:val="clear" w:color="auto" w:fill="F3F5F7"/>
        <w:ind w:left="360" w:right="360"/>
      </w:pPr>
      <w:r>
        <w:rPr>
          <w:rFonts w:ascii="Courier New" w:hAnsi="Courier New"/>
          <w:sz w:val="18"/>
        </w:rPr>
        <w:t xml:space="preserve">    passenger_count,</w:t>
      </w:r>
    </w:p>
    <w:p w14:paraId="2D9F6EEC" w14:textId="77777777" w:rsidR="00707298" w:rsidRDefault="00000000">
      <w:pPr>
        <w:shd w:val="clear" w:color="auto" w:fill="F3F5F7"/>
        <w:ind w:left="360" w:right="360"/>
      </w:pPr>
      <w:r>
        <w:rPr>
          <w:rFonts w:ascii="Courier New" w:hAnsi="Courier New"/>
          <w:sz w:val="18"/>
        </w:rPr>
        <w:lastRenderedPageBreak/>
        <w:t xml:space="preserve">    SUM(total_trips) AS grand_total_trips,</w:t>
      </w:r>
    </w:p>
    <w:p w14:paraId="586F0E41" w14:textId="77777777" w:rsidR="00707298" w:rsidRDefault="00000000">
      <w:pPr>
        <w:shd w:val="clear" w:color="auto" w:fill="F3F5F7"/>
        <w:ind w:left="360" w:right="360"/>
      </w:pPr>
      <w:r>
        <w:rPr>
          <w:rFonts w:ascii="Courier New" w:hAnsi="Courier New"/>
          <w:sz w:val="18"/>
        </w:rPr>
        <w:t xml:space="preserve">    SUM(total_fare)  AS grand_total_fare</w:t>
      </w:r>
    </w:p>
    <w:p w14:paraId="3782A822" w14:textId="77777777" w:rsidR="00707298" w:rsidRDefault="00000000">
      <w:pPr>
        <w:shd w:val="clear" w:color="auto" w:fill="F3F5F7"/>
        <w:ind w:left="360" w:right="360"/>
      </w:pPr>
      <w:r>
        <w:rPr>
          <w:rFonts w:ascii="Courier New" w:hAnsi="Courier New"/>
          <w:sz w:val="18"/>
        </w:rPr>
        <w:t>FROM dbo.fact_trip_summary</w:t>
      </w:r>
    </w:p>
    <w:p w14:paraId="2A78F5FF" w14:textId="77777777" w:rsidR="00707298" w:rsidRDefault="00000000">
      <w:pPr>
        <w:shd w:val="clear" w:color="auto" w:fill="F3F5F7"/>
        <w:ind w:left="360" w:right="360"/>
      </w:pPr>
      <w:r>
        <w:rPr>
          <w:rFonts w:ascii="Courier New" w:hAnsi="Courier New"/>
          <w:sz w:val="18"/>
        </w:rPr>
        <w:t>GROUP BY passenger_count;</w:t>
      </w:r>
    </w:p>
    <w:p w14:paraId="7D8202B6" w14:textId="77777777" w:rsidR="00707298" w:rsidRDefault="00000000">
      <w:pPr>
        <w:shd w:val="clear" w:color="auto" w:fill="F3F5F7"/>
        <w:ind w:left="360" w:right="360"/>
      </w:pPr>
      <w:r>
        <w:rPr>
          <w:rFonts w:ascii="Courier New" w:hAnsi="Courier New"/>
          <w:sz w:val="18"/>
        </w:rPr>
        <w:t>```</w:t>
      </w:r>
    </w:p>
    <w:p w14:paraId="7FAF0077" w14:textId="77777777" w:rsidR="00707298" w:rsidRDefault="00000000">
      <w:pPr>
        <w:pStyle w:val="Heading2"/>
      </w:pPr>
      <w:r>
        <w:t>Validation</w:t>
      </w:r>
    </w:p>
    <w:p w14:paraId="77B1DB46" w14:textId="77777777" w:rsidR="00707298" w:rsidRDefault="00000000">
      <w:pPr>
        <w:pStyle w:val="ListBullet"/>
      </w:pPr>
      <w:r>
        <w:t>The fact table contains the same grouped rows as the stage table.</w:t>
      </w:r>
    </w:p>
    <w:p w14:paraId="7D360AFB" w14:textId="77777777" w:rsidR="00707298" w:rsidRDefault="00000000">
      <w:pPr>
        <w:pStyle w:val="ListBullet"/>
      </w:pPr>
      <w:r>
        <w:t>The materialized view returns passenger-level totals quickly.</w:t>
      </w:r>
    </w:p>
    <w:p w14:paraId="1D503772" w14:textId="77777777" w:rsidR="00707298" w:rsidRDefault="00000000">
      <w:pPr>
        <w:pStyle w:val="ListBullet"/>
      </w:pPr>
      <w:r>
        <w:t>Learners can explain why stage-first validation is safer than direct insertion into curated tables.</w:t>
      </w:r>
    </w:p>
    <w:p w14:paraId="296BD86C" w14:textId="77777777" w:rsidR="00707298" w:rsidRDefault="00000000">
      <w:pPr>
        <w:pStyle w:val="Heading1"/>
      </w:pPr>
      <w:r>
        <w:t>Lab 7. Interpret a Dimensional Model from the Sample Warehouse</w:t>
      </w:r>
    </w:p>
    <w:tbl>
      <w:tblPr>
        <w:tblStyle w:val="TableGrid"/>
        <w:tblW w:w="0" w:type="auto"/>
        <w:jc w:val="center"/>
        <w:tblLook w:val="04A0" w:firstRow="1" w:lastRow="0" w:firstColumn="1" w:lastColumn="0" w:noHBand="0" w:noVBand="1"/>
      </w:tblPr>
      <w:tblGrid>
        <w:gridCol w:w="4968"/>
        <w:gridCol w:w="4968"/>
      </w:tblGrid>
      <w:tr w:rsidR="00707298" w14:paraId="02EC069E" w14:textId="77777777">
        <w:trPr>
          <w:jc w:val="center"/>
        </w:trPr>
        <w:tc>
          <w:tcPr>
            <w:tcW w:w="4968" w:type="dxa"/>
            <w:shd w:val="clear" w:color="auto" w:fill="D9E2F3"/>
            <w:vAlign w:val="center"/>
          </w:tcPr>
          <w:p w14:paraId="295A7011" w14:textId="77777777" w:rsidR="00707298" w:rsidRDefault="00000000">
            <w:r>
              <w:rPr>
                <w:b/>
                <w:sz w:val="20"/>
              </w:rPr>
              <w:t>Field</w:t>
            </w:r>
          </w:p>
        </w:tc>
        <w:tc>
          <w:tcPr>
            <w:tcW w:w="4968" w:type="dxa"/>
            <w:shd w:val="clear" w:color="auto" w:fill="D9E2F3"/>
            <w:vAlign w:val="center"/>
          </w:tcPr>
          <w:p w14:paraId="0D8A04EF" w14:textId="77777777" w:rsidR="00707298" w:rsidRDefault="00000000">
            <w:r>
              <w:rPr>
                <w:b/>
                <w:sz w:val="20"/>
              </w:rPr>
              <w:t>Value</w:t>
            </w:r>
          </w:p>
        </w:tc>
      </w:tr>
      <w:tr w:rsidR="00707298" w14:paraId="782C2AD5" w14:textId="77777777">
        <w:trPr>
          <w:jc w:val="center"/>
        </w:trPr>
        <w:tc>
          <w:tcPr>
            <w:tcW w:w="4968" w:type="dxa"/>
            <w:vAlign w:val="center"/>
          </w:tcPr>
          <w:p w14:paraId="33C67AF2" w14:textId="77777777" w:rsidR="00707298" w:rsidRDefault="00000000">
            <w:r>
              <w:rPr>
                <w:sz w:val="20"/>
              </w:rPr>
              <w:t>Lab number</w:t>
            </w:r>
          </w:p>
        </w:tc>
        <w:tc>
          <w:tcPr>
            <w:tcW w:w="4968" w:type="dxa"/>
            <w:vAlign w:val="center"/>
          </w:tcPr>
          <w:p w14:paraId="60675B73" w14:textId="77777777" w:rsidR="00707298" w:rsidRDefault="00000000">
            <w:r>
              <w:rPr>
                <w:sz w:val="20"/>
              </w:rPr>
              <w:t>7</w:t>
            </w:r>
          </w:p>
        </w:tc>
      </w:tr>
      <w:tr w:rsidR="00707298" w14:paraId="53A04363" w14:textId="77777777">
        <w:trPr>
          <w:jc w:val="center"/>
        </w:trPr>
        <w:tc>
          <w:tcPr>
            <w:tcW w:w="4968" w:type="dxa"/>
            <w:vAlign w:val="center"/>
          </w:tcPr>
          <w:p w14:paraId="51742856" w14:textId="77777777" w:rsidR="00707298" w:rsidRDefault="00000000">
            <w:r>
              <w:rPr>
                <w:sz w:val="20"/>
              </w:rPr>
              <w:t>Estimated duration</w:t>
            </w:r>
          </w:p>
        </w:tc>
        <w:tc>
          <w:tcPr>
            <w:tcW w:w="4968" w:type="dxa"/>
            <w:vAlign w:val="center"/>
          </w:tcPr>
          <w:p w14:paraId="703C47ED" w14:textId="77777777" w:rsidR="00707298" w:rsidRDefault="00000000">
            <w:r>
              <w:rPr>
                <w:sz w:val="20"/>
              </w:rPr>
              <w:t>45–60 minutes</w:t>
            </w:r>
          </w:p>
        </w:tc>
      </w:tr>
      <w:tr w:rsidR="00707298" w14:paraId="22541FDE" w14:textId="77777777">
        <w:trPr>
          <w:jc w:val="center"/>
        </w:trPr>
        <w:tc>
          <w:tcPr>
            <w:tcW w:w="4968" w:type="dxa"/>
            <w:vAlign w:val="center"/>
          </w:tcPr>
          <w:p w14:paraId="46460335" w14:textId="77777777" w:rsidR="00707298" w:rsidRDefault="00000000">
            <w:r>
              <w:rPr>
                <w:sz w:val="20"/>
              </w:rPr>
              <w:t>Modality</w:t>
            </w:r>
          </w:p>
        </w:tc>
        <w:tc>
          <w:tcPr>
            <w:tcW w:w="4968" w:type="dxa"/>
            <w:vAlign w:val="center"/>
          </w:tcPr>
          <w:p w14:paraId="06F5E4B8" w14:textId="77777777" w:rsidR="00707298" w:rsidRDefault="00000000">
            <w:r>
              <w:rPr>
                <w:sz w:val="20"/>
              </w:rPr>
              <w:t>Analysis and design lab</w:t>
            </w:r>
          </w:p>
        </w:tc>
      </w:tr>
      <w:tr w:rsidR="00707298" w14:paraId="3406FE35" w14:textId="77777777">
        <w:trPr>
          <w:jc w:val="center"/>
        </w:trPr>
        <w:tc>
          <w:tcPr>
            <w:tcW w:w="4968" w:type="dxa"/>
            <w:vAlign w:val="center"/>
          </w:tcPr>
          <w:p w14:paraId="105743E5" w14:textId="77777777" w:rsidR="00707298" w:rsidRDefault="00000000">
            <w:r>
              <w:rPr>
                <w:sz w:val="20"/>
              </w:rPr>
              <w:t>Primary Fabric items</w:t>
            </w:r>
          </w:p>
        </w:tc>
        <w:tc>
          <w:tcPr>
            <w:tcW w:w="4968" w:type="dxa"/>
            <w:vAlign w:val="center"/>
          </w:tcPr>
          <w:p w14:paraId="7ED45D2A" w14:textId="77777777" w:rsidR="00707298" w:rsidRDefault="00000000">
            <w:r>
              <w:rPr>
                <w:sz w:val="20"/>
              </w:rPr>
              <w:t>Warehouse, modeling workbook</w:t>
            </w:r>
          </w:p>
        </w:tc>
      </w:tr>
    </w:tbl>
    <w:p w14:paraId="0B530B1A" w14:textId="77777777" w:rsidR="00707298" w:rsidRDefault="00707298"/>
    <w:p w14:paraId="0BDDA1BD" w14:textId="77777777" w:rsidR="00707298" w:rsidRDefault="00000000">
      <w:pPr>
        <w:pStyle w:val="Heading2"/>
      </w:pPr>
      <w:r>
        <w:t>Learning objectives</w:t>
      </w:r>
    </w:p>
    <w:p w14:paraId="50929977" w14:textId="77777777" w:rsidR="00707298" w:rsidRDefault="00000000">
      <w:pPr>
        <w:pStyle w:val="ListBullet"/>
      </w:pPr>
      <w:r>
        <w:t>Identify fact-like and dimension-like structures in the sample data.</w:t>
      </w:r>
    </w:p>
    <w:p w14:paraId="231640DA" w14:textId="77777777" w:rsidR="00707298" w:rsidRDefault="00000000">
      <w:pPr>
        <w:pStyle w:val="ListBullet"/>
      </w:pPr>
      <w:r>
        <w:t>State the likely grain of one chosen business process.</w:t>
      </w:r>
    </w:p>
    <w:p w14:paraId="27C29DC6" w14:textId="77777777" w:rsidR="00707298" w:rsidRDefault="00000000">
      <w:pPr>
        <w:pStyle w:val="ListBullet"/>
      </w:pPr>
      <w:r>
        <w:t>Translate analytical questions into candidate fact and dimension designs.</w:t>
      </w:r>
    </w:p>
    <w:p w14:paraId="702B7FB5" w14:textId="77777777" w:rsidR="00707298" w:rsidRDefault="00000000">
      <w:pPr>
        <w:pStyle w:val="Heading2"/>
      </w:pPr>
      <w:r>
        <w:t>Lab tasks</w:t>
      </w:r>
    </w:p>
    <w:p w14:paraId="4FCF273B" w14:textId="77777777" w:rsidR="00707298" w:rsidRDefault="00000000">
      <w:pPr>
        <w:pStyle w:val="ListNumber"/>
      </w:pPr>
      <w:r>
        <w:t>Choose one central sample table and state what one row most likely represents.</w:t>
      </w:r>
    </w:p>
    <w:p w14:paraId="5920F29A" w14:textId="77777777" w:rsidR="00707298" w:rsidRDefault="00000000">
      <w:pPr>
        <w:pStyle w:val="ListNumber"/>
      </w:pPr>
      <w:r>
        <w:t>List the columns that behave like measures versus attributes.</w:t>
      </w:r>
    </w:p>
    <w:p w14:paraId="6007D490" w14:textId="77777777" w:rsidR="00707298" w:rsidRDefault="00000000">
      <w:pPr>
        <w:pStyle w:val="ListNumber"/>
      </w:pPr>
      <w:r>
        <w:t>Identify dimensions that would logically surround that fact in a star schema.</w:t>
      </w:r>
    </w:p>
    <w:p w14:paraId="27727141" w14:textId="77777777" w:rsidR="00707298" w:rsidRDefault="00000000">
      <w:pPr>
        <w:pStyle w:val="ListNumber"/>
      </w:pPr>
      <w:r>
        <w:t>Sketch a basic star schema using Mermaid markup or a notebook page.</w:t>
      </w:r>
    </w:p>
    <w:p w14:paraId="6C6F9564" w14:textId="77777777" w:rsidR="00707298" w:rsidRDefault="00000000">
      <w:pPr>
        <w:pStyle w:val="ListNumber"/>
      </w:pPr>
      <w:r>
        <w:t>Write one query that would support a business dashboard if those dimensions existed.</w:t>
      </w:r>
    </w:p>
    <w:p w14:paraId="0FC301CF" w14:textId="77777777" w:rsidR="00707298" w:rsidRDefault="00000000">
      <w:pPr>
        <w:pStyle w:val="Heading2"/>
      </w:pPr>
      <w:r>
        <w:t>Starter Mermaid template</w:t>
      </w:r>
    </w:p>
    <w:p w14:paraId="47292C01" w14:textId="77777777" w:rsidR="00707298" w:rsidRDefault="00000000">
      <w:pPr>
        <w:shd w:val="clear" w:color="auto" w:fill="F3F5F7"/>
        <w:ind w:left="360" w:right="360"/>
      </w:pPr>
      <w:r>
        <w:rPr>
          <w:rFonts w:ascii="Courier New" w:hAnsi="Courier New"/>
          <w:sz w:val="18"/>
        </w:rPr>
        <w:t>```mermaid</w:t>
      </w:r>
    </w:p>
    <w:p w14:paraId="1189F8FC" w14:textId="77777777" w:rsidR="00707298" w:rsidRDefault="00000000">
      <w:pPr>
        <w:shd w:val="clear" w:color="auto" w:fill="F3F5F7"/>
        <w:ind w:left="360" w:right="360"/>
      </w:pPr>
      <w:r>
        <w:rPr>
          <w:rFonts w:ascii="Courier New" w:hAnsi="Courier New"/>
          <w:sz w:val="18"/>
        </w:rPr>
        <w:t>graph TD</w:t>
      </w:r>
    </w:p>
    <w:p w14:paraId="75218E1F" w14:textId="77777777" w:rsidR="00707298" w:rsidRDefault="00000000">
      <w:pPr>
        <w:shd w:val="clear" w:color="auto" w:fill="F3F5F7"/>
        <w:ind w:left="360" w:right="360"/>
      </w:pPr>
      <w:r>
        <w:rPr>
          <w:rFonts w:ascii="Courier New" w:hAnsi="Courier New"/>
          <w:sz w:val="18"/>
        </w:rPr>
        <w:t xml:space="preserve">    F[Fact Table</w:t>
      </w:r>
    </w:p>
    <w:p w14:paraId="23562C68" w14:textId="77777777" w:rsidR="00707298" w:rsidRDefault="00000000">
      <w:pPr>
        <w:shd w:val="clear" w:color="auto" w:fill="F3F5F7"/>
        <w:ind w:left="360" w:right="360"/>
      </w:pPr>
      <w:r>
        <w:rPr>
          <w:rFonts w:ascii="Courier New" w:hAnsi="Courier New"/>
          <w:sz w:val="18"/>
        </w:rPr>
        <w:t>(grain stated here)] --&gt; D1[Dim 1]</w:t>
      </w:r>
    </w:p>
    <w:p w14:paraId="3BF2500C" w14:textId="77777777" w:rsidR="00707298" w:rsidRDefault="00000000">
      <w:pPr>
        <w:shd w:val="clear" w:color="auto" w:fill="F3F5F7"/>
        <w:ind w:left="360" w:right="360"/>
      </w:pPr>
      <w:r>
        <w:rPr>
          <w:rFonts w:ascii="Courier New" w:hAnsi="Courier New"/>
          <w:sz w:val="18"/>
        </w:rPr>
        <w:t xml:space="preserve">    F --&gt; D2[Dim 2]</w:t>
      </w:r>
    </w:p>
    <w:p w14:paraId="59F5B406" w14:textId="77777777" w:rsidR="00707298" w:rsidRDefault="00000000">
      <w:pPr>
        <w:shd w:val="clear" w:color="auto" w:fill="F3F5F7"/>
        <w:ind w:left="360" w:right="360"/>
      </w:pPr>
      <w:r>
        <w:rPr>
          <w:rFonts w:ascii="Courier New" w:hAnsi="Courier New"/>
          <w:sz w:val="18"/>
        </w:rPr>
        <w:t xml:space="preserve">    F --&gt; D3[Dim 3]</w:t>
      </w:r>
    </w:p>
    <w:p w14:paraId="420837F3" w14:textId="77777777" w:rsidR="00707298" w:rsidRDefault="00000000">
      <w:pPr>
        <w:shd w:val="clear" w:color="auto" w:fill="F3F5F7"/>
        <w:ind w:left="360" w:right="360"/>
      </w:pPr>
      <w:r>
        <w:rPr>
          <w:rFonts w:ascii="Courier New" w:hAnsi="Courier New"/>
          <w:sz w:val="18"/>
        </w:rPr>
        <w:t xml:space="preserve">    F --&gt; D4[Dim 4]</w:t>
      </w:r>
    </w:p>
    <w:p w14:paraId="50574316" w14:textId="77777777" w:rsidR="00707298" w:rsidRDefault="00000000">
      <w:pPr>
        <w:shd w:val="clear" w:color="auto" w:fill="F3F5F7"/>
        <w:ind w:left="360" w:right="360"/>
      </w:pPr>
      <w:r>
        <w:rPr>
          <w:rFonts w:ascii="Courier New" w:hAnsi="Courier New"/>
          <w:sz w:val="18"/>
        </w:rPr>
        <w:lastRenderedPageBreak/>
        <w:t>```</w:t>
      </w:r>
    </w:p>
    <w:p w14:paraId="3EB58CB7" w14:textId="77777777" w:rsidR="00707298" w:rsidRDefault="00000000">
      <w:pPr>
        <w:pStyle w:val="Heading1"/>
      </w:pPr>
      <w:r>
        <w:t>Lab 8. Non-Code Pipeline Lab Part 1: Copy NYC Taxi - Green Sample Data into a Fabric Warehouse</w:t>
      </w:r>
    </w:p>
    <w:tbl>
      <w:tblPr>
        <w:tblStyle w:val="TableGrid"/>
        <w:tblW w:w="0" w:type="auto"/>
        <w:jc w:val="center"/>
        <w:tblLook w:val="04A0" w:firstRow="1" w:lastRow="0" w:firstColumn="1" w:lastColumn="0" w:noHBand="0" w:noVBand="1"/>
      </w:tblPr>
      <w:tblGrid>
        <w:gridCol w:w="4968"/>
        <w:gridCol w:w="4968"/>
      </w:tblGrid>
      <w:tr w:rsidR="00707298" w14:paraId="74007EBE" w14:textId="77777777">
        <w:trPr>
          <w:jc w:val="center"/>
        </w:trPr>
        <w:tc>
          <w:tcPr>
            <w:tcW w:w="4968" w:type="dxa"/>
            <w:shd w:val="clear" w:color="auto" w:fill="D9E2F3"/>
            <w:vAlign w:val="center"/>
          </w:tcPr>
          <w:p w14:paraId="55E42DA2" w14:textId="77777777" w:rsidR="00707298" w:rsidRDefault="00000000">
            <w:r>
              <w:rPr>
                <w:b/>
                <w:sz w:val="20"/>
              </w:rPr>
              <w:t>Field</w:t>
            </w:r>
          </w:p>
        </w:tc>
        <w:tc>
          <w:tcPr>
            <w:tcW w:w="4968" w:type="dxa"/>
            <w:shd w:val="clear" w:color="auto" w:fill="D9E2F3"/>
            <w:vAlign w:val="center"/>
          </w:tcPr>
          <w:p w14:paraId="2DB781EF" w14:textId="77777777" w:rsidR="00707298" w:rsidRDefault="00000000">
            <w:r>
              <w:rPr>
                <w:b/>
                <w:sz w:val="20"/>
              </w:rPr>
              <w:t>Value</w:t>
            </w:r>
          </w:p>
        </w:tc>
      </w:tr>
      <w:tr w:rsidR="00707298" w14:paraId="44D449A9" w14:textId="77777777">
        <w:trPr>
          <w:jc w:val="center"/>
        </w:trPr>
        <w:tc>
          <w:tcPr>
            <w:tcW w:w="4968" w:type="dxa"/>
            <w:vAlign w:val="center"/>
          </w:tcPr>
          <w:p w14:paraId="520B45D2" w14:textId="77777777" w:rsidR="00707298" w:rsidRDefault="00000000">
            <w:r>
              <w:rPr>
                <w:sz w:val="20"/>
              </w:rPr>
              <w:t>Lab number</w:t>
            </w:r>
          </w:p>
        </w:tc>
        <w:tc>
          <w:tcPr>
            <w:tcW w:w="4968" w:type="dxa"/>
            <w:vAlign w:val="center"/>
          </w:tcPr>
          <w:p w14:paraId="15825A70" w14:textId="77777777" w:rsidR="00707298" w:rsidRDefault="00000000">
            <w:r>
              <w:rPr>
                <w:sz w:val="20"/>
              </w:rPr>
              <w:t>8</w:t>
            </w:r>
          </w:p>
        </w:tc>
      </w:tr>
      <w:tr w:rsidR="00707298" w14:paraId="3167ECD6" w14:textId="77777777">
        <w:trPr>
          <w:jc w:val="center"/>
        </w:trPr>
        <w:tc>
          <w:tcPr>
            <w:tcW w:w="4968" w:type="dxa"/>
            <w:vAlign w:val="center"/>
          </w:tcPr>
          <w:p w14:paraId="1F1AC378" w14:textId="77777777" w:rsidR="00707298" w:rsidRDefault="00000000">
            <w:r>
              <w:rPr>
                <w:sz w:val="20"/>
              </w:rPr>
              <w:t>Estimated duration</w:t>
            </w:r>
          </w:p>
        </w:tc>
        <w:tc>
          <w:tcPr>
            <w:tcW w:w="4968" w:type="dxa"/>
            <w:vAlign w:val="center"/>
          </w:tcPr>
          <w:p w14:paraId="60C99BB9" w14:textId="77777777" w:rsidR="00707298" w:rsidRDefault="00000000">
            <w:r>
              <w:rPr>
                <w:sz w:val="20"/>
              </w:rPr>
              <w:t>50–70 minutes</w:t>
            </w:r>
          </w:p>
        </w:tc>
      </w:tr>
      <w:tr w:rsidR="00707298" w14:paraId="309F231C" w14:textId="77777777">
        <w:trPr>
          <w:jc w:val="center"/>
        </w:trPr>
        <w:tc>
          <w:tcPr>
            <w:tcW w:w="4968" w:type="dxa"/>
            <w:vAlign w:val="center"/>
          </w:tcPr>
          <w:p w14:paraId="7AF5A568" w14:textId="77777777" w:rsidR="00707298" w:rsidRDefault="00000000">
            <w:r>
              <w:rPr>
                <w:sz w:val="20"/>
              </w:rPr>
              <w:t>Modality</w:t>
            </w:r>
          </w:p>
        </w:tc>
        <w:tc>
          <w:tcPr>
            <w:tcW w:w="4968" w:type="dxa"/>
            <w:vAlign w:val="center"/>
          </w:tcPr>
          <w:p w14:paraId="3CD7748D" w14:textId="77777777" w:rsidR="00707298" w:rsidRDefault="00000000">
            <w:r>
              <w:rPr>
                <w:sz w:val="20"/>
              </w:rPr>
              <w:t>Non-code pipeline lab</w:t>
            </w:r>
          </w:p>
        </w:tc>
      </w:tr>
      <w:tr w:rsidR="00707298" w14:paraId="25D641DD" w14:textId="77777777">
        <w:trPr>
          <w:jc w:val="center"/>
        </w:trPr>
        <w:tc>
          <w:tcPr>
            <w:tcW w:w="4968" w:type="dxa"/>
            <w:vAlign w:val="center"/>
          </w:tcPr>
          <w:p w14:paraId="6412B380" w14:textId="77777777" w:rsidR="00707298" w:rsidRDefault="00000000">
            <w:r>
              <w:rPr>
                <w:sz w:val="20"/>
              </w:rPr>
              <w:t>Primary Fabric items</w:t>
            </w:r>
          </w:p>
        </w:tc>
        <w:tc>
          <w:tcPr>
            <w:tcW w:w="4968" w:type="dxa"/>
            <w:vAlign w:val="center"/>
          </w:tcPr>
          <w:p w14:paraId="3C7D1688" w14:textId="77777777" w:rsidR="00707298" w:rsidRDefault="00000000">
            <w:r>
              <w:rPr>
                <w:sz w:val="20"/>
              </w:rPr>
              <w:t>Data Pipeline, Warehouse, Copy Assistant</w:t>
            </w:r>
          </w:p>
        </w:tc>
      </w:tr>
    </w:tbl>
    <w:p w14:paraId="27A988B0" w14:textId="77777777" w:rsidR="00707298" w:rsidRDefault="00707298"/>
    <w:p w14:paraId="2DED93C4" w14:textId="77777777" w:rsidR="00707298" w:rsidRDefault="00000000">
      <w:pPr>
        <w:pStyle w:val="Heading2"/>
      </w:pPr>
      <w:r>
        <w:t>Learning objectives</w:t>
      </w:r>
    </w:p>
    <w:p w14:paraId="0E4A9927" w14:textId="77777777" w:rsidR="00707298" w:rsidRDefault="00000000">
      <w:pPr>
        <w:pStyle w:val="ListBullet"/>
      </w:pPr>
      <w:r>
        <w:t>Create a Fabric Data Pipeline.</w:t>
      </w:r>
    </w:p>
    <w:p w14:paraId="5EE22390" w14:textId="77777777" w:rsidR="00707298" w:rsidRDefault="00000000">
      <w:pPr>
        <w:pStyle w:val="ListBullet"/>
      </w:pPr>
      <w:r>
        <w:t>Use the Copy assistant to move the NYC Taxi - Green sample dataset into an existing Warehouse.</w:t>
      </w:r>
    </w:p>
    <w:p w14:paraId="247B4692" w14:textId="77777777" w:rsidR="00707298" w:rsidRDefault="00000000">
      <w:pPr>
        <w:pStyle w:val="ListBullet"/>
      </w:pPr>
      <w:r>
        <w:t>Understand the difference between source configuration, destination configuration, mapping, and run execution.</w:t>
      </w:r>
    </w:p>
    <w:p w14:paraId="284F212A" w14:textId="77777777" w:rsidR="00707298" w:rsidRDefault="00000000">
      <w:pPr>
        <w:pStyle w:val="Heading2"/>
      </w:pPr>
      <w:r>
        <w:t>Before you begin</w:t>
      </w:r>
    </w:p>
    <w:p w14:paraId="7EB7FEBA" w14:textId="77777777" w:rsidR="00707298" w:rsidRDefault="00000000">
      <w:pPr>
        <w:pStyle w:val="ListBullet"/>
      </w:pPr>
      <w:r>
        <w:t>Create or reuse a Warehouse destination item in your workspace.</w:t>
      </w:r>
    </w:p>
    <w:p w14:paraId="73B427CB" w14:textId="77777777" w:rsidR="00707298" w:rsidRDefault="00000000">
      <w:pPr>
        <w:pStyle w:val="ListBullet"/>
      </w:pPr>
      <w:r>
        <w:t>Decide on the destination table name that will store the copied sample data.</w:t>
      </w:r>
    </w:p>
    <w:p w14:paraId="61678B42" w14:textId="77777777" w:rsidR="00707298" w:rsidRDefault="00000000">
      <w:pPr>
        <w:pStyle w:val="ListBullet"/>
      </w:pPr>
      <w:r>
        <w:t>Make sure you are working in a Fabric-enabled workspace with Data Factory items available.</w:t>
      </w:r>
    </w:p>
    <w:p w14:paraId="5C564E33" w14:textId="77777777" w:rsidR="00707298" w:rsidRDefault="00000000">
      <w:pPr>
        <w:pStyle w:val="Heading2"/>
      </w:pPr>
      <w:r>
        <w:t>Detailed steps</w:t>
      </w:r>
    </w:p>
    <w:p w14:paraId="7602D197" w14:textId="77777777" w:rsidR="00707298" w:rsidRDefault="00000000">
      <w:pPr>
        <w:pStyle w:val="ListNumber"/>
      </w:pPr>
      <w:r>
        <w:t>In the workspace, create a new Pipeline item and give it a meaningful name such as PL_Copy_NYC_Taxi_To_Warehouse.</w:t>
      </w:r>
    </w:p>
    <w:p w14:paraId="652F909A" w14:textId="77777777" w:rsidR="00707298" w:rsidRDefault="00000000">
      <w:pPr>
        <w:pStyle w:val="ListNumber"/>
      </w:pPr>
      <w:r>
        <w:t>On the canvas, launch the Copy Data assistant.</w:t>
      </w:r>
    </w:p>
    <w:p w14:paraId="6CCB62CC" w14:textId="77777777" w:rsidR="00707298" w:rsidRDefault="00000000">
      <w:pPr>
        <w:pStyle w:val="ListNumber"/>
      </w:pPr>
      <w:r>
        <w:t>Choose Sample data as the source and select NYC Taxi - Green.</w:t>
      </w:r>
    </w:p>
    <w:p w14:paraId="519A19CE" w14:textId="77777777" w:rsidR="00707298" w:rsidRDefault="00000000">
      <w:pPr>
        <w:pStyle w:val="ListNumber"/>
      </w:pPr>
      <w:r>
        <w:t>Preview the source data and move to the destination step.</w:t>
      </w:r>
    </w:p>
    <w:p w14:paraId="1FDCCAAE" w14:textId="77777777" w:rsidR="00707298" w:rsidRDefault="00000000">
      <w:pPr>
        <w:pStyle w:val="ListNumber"/>
      </w:pPr>
      <w:r>
        <w:t>Choose OneLake and select the existing Warehouse as the destination.</w:t>
      </w:r>
    </w:p>
    <w:p w14:paraId="74583CB1" w14:textId="77777777" w:rsidR="00707298" w:rsidRDefault="00000000">
      <w:pPr>
        <w:pStyle w:val="ListNumber"/>
      </w:pPr>
      <w:r>
        <w:t>Provide a target table name or choose to create a new table if available.</w:t>
      </w:r>
    </w:p>
    <w:p w14:paraId="781D3714" w14:textId="77777777" w:rsidR="00707298" w:rsidRDefault="00000000">
      <w:pPr>
        <w:pStyle w:val="ListNumber"/>
      </w:pPr>
      <w:r>
        <w:t>Review mappings and additional settings. Unless your environment requires staging, keep the default simplified settings.</w:t>
      </w:r>
    </w:p>
    <w:p w14:paraId="13D6DFF2" w14:textId="77777777" w:rsidR="00707298" w:rsidRDefault="00000000">
      <w:pPr>
        <w:pStyle w:val="ListNumber"/>
      </w:pPr>
      <w:r>
        <w:t>Save and run the pipeline.</w:t>
      </w:r>
    </w:p>
    <w:p w14:paraId="355A0D1F" w14:textId="77777777" w:rsidR="00707298" w:rsidRDefault="00000000">
      <w:pPr>
        <w:pStyle w:val="Heading2"/>
      </w:pPr>
      <w:r>
        <w:t>Validation checklist</w:t>
      </w:r>
    </w:p>
    <w:p w14:paraId="5AB63FAB" w14:textId="77777777" w:rsidR="00707298" w:rsidRDefault="00000000">
      <w:pPr>
        <w:pStyle w:val="ListBullet"/>
      </w:pPr>
      <w:r>
        <w:t>The pipeline run status reaches Success.</w:t>
      </w:r>
    </w:p>
    <w:p w14:paraId="1CB5620F" w14:textId="77777777" w:rsidR="00707298" w:rsidRDefault="00000000">
      <w:pPr>
        <w:pStyle w:val="ListBullet"/>
      </w:pPr>
      <w:r>
        <w:t>Run details show rows read and rows written.</w:t>
      </w:r>
    </w:p>
    <w:p w14:paraId="757F923E" w14:textId="77777777" w:rsidR="00707298" w:rsidRDefault="00000000">
      <w:pPr>
        <w:pStyle w:val="ListBullet"/>
      </w:pPr>
      <w:r>
        <w:t>The target Warehouse table exists and contains records.</w:t>
      </w:r>
    </w:p>
    <w:p w14:paraId="3A1A4897" w14:textId="77777777" w:rsidR="00707298" w:rsidRDefault="00000000">
      <w:pPr>
        <w:pStyle w:val="ListBullet"/>
      </w:pPr>
      <w:r>
        <w:t>The destination table schema is usable for SQL querying.</w:t>
      </w:r>
    </w:p>
    <w:p w14:paraId="1D5F8A45" w14:textId="77777777" w:rsidR="00707298" w:rsidRDefault="00000000">
      <w:pPr>
        <w:pStyle w:val="Heading2"/>
      </w:pPr>
      <w:r>
        <w:t>Post-load validation SQL</w:t>
      </w:r>
    </w:p>
    <w:p w14:paraId="7548427E" w14:textId="77777777" w:rsidR="00707298" w:rsidRDefault="00000000">
      <w:pPr>
        <w:shd w:val="clear" w:color="auto" w:fill="F3F5F7"/>
        <w:ind w:left="360" w:right="360"/>
      </w:pPr>
      <w:r>
        <w:rPr>
          <w:rFonts w:ascii="Courier New" w:hAnsi="Courier New"/>
          <w:sz w:val="18"/>
        </w:rPr>
        <w:t>```sql</w:t>
      </w:r>
    </w:p>
    <w:p w14:paraId="702BDC46" w14:textId="77777777" w:rsidR="00707298" w:rsidRDefault="00000000">
      <w:pPr>
        <w:shd w:val="clear" w:color="auto" w:fill="F3F5F7"/>
        <w:ind w:left="360" w:right="360"/>
      </w:pPr>
      <w:r>
        <w:rPr>
          <w:rFonts w:ascii="Courier New" w:hAnsi="Courier New"/>
          <w:sz w:val="18"/>
        </w:rPr>
        <w:t>SELECT COUNT(*) AS loaded_row_count</w:t>
      </w:r>
    </w:p>
    <w:p w14:paraId="5DAE570C" w14:textId="77777777" w:rsidR="00707298" w:rsidRDefault="00000000">
      <w:pPr>
        <w:shd w:val="clear" w:color="auto" w:fill="F3F5F7"/>
        <w:ind w:left="360" w:right="360"/>
      </w:pPr>
      <w:r>
        <w:rPr>
          <w:rFonts w:ascii="Courier New" w:hAnsi="Courier New"/>
          <w:sz w:val="18"/>
        </w:rPr>
        <w:lastRenderedPageBreak/>
        <w:t>FROM dbo.nyc_taxi_green_load;</w:t>
      </w:r>
    </w:p>
    <w:p w14:paraId="044E5DAD" w14:textId="77777777" w:rsidR="00707298" w:rsidRDefault="00707298">
      <w:pPr>
        <w:shd w:val="clear" w:color="auto" w:fill="F3F5F7"/>
        <w:ind w:left="360" w:right="360"/>
      </w:pPr>
    </w:p>
    <w:p w14:paraId="4D6C620E" w14:textId="77777777" w:rsidR="00707298" w:rsidRDefault="00000000">
      <w:pPr>
        <w:shd w:val="clear" w:color="auto" w:fill="F3F5F7"/>
        <w:ind w:left="360" w:right="360"/>
      </w:pPr>
      <w:r>
        <w:rPr>
          <w:rFonts w:ascii="Courier New" w:hAnsi="Courier New"/>
          <w:sz w:val="18"/>
        </w:rPr>
        <w:t>SELECT TOP 25 *</w:t>
      </w:r>
    </w:p>
    <w:p w14:paraId="51FA935E" w14:textId="77777777" w:rsidR="00707298" w:rsidRDefault="00000000">
      <w:pPr>
        <w:shd w:val="clear" w:color="auto" w:fill="F3F5F7"/>
        <w:ind w:left="360" w:right="360"/>
      </w:pPr>
      <w:r>
        <w:rPr>
          <w:rFonts w:ascii="Courier New" w:hAnsi="Courier New"/>
          <w:sz w:val="18"/>
        </w:rPr>
        <w:t>FROM dbo.nyc_taxi_green_load;</w:t>
      </w:r>
    </w:p>
    <w:p w14:paraId="14F466A7" w14:textId="77777777" w:rsidR="00707298" w:rsidRDefault="00000000">
      <w:pPr>
        <w:shd w:val="clear" w:color="auto" w:fill="F3F5F7"/>
        <w:ind w:left="360" w:right="360"/>
      </w:pPr>
      <w:r>
        <w:rPr>
          <w:rFonts w:ascii="Courier New" w:hAnsi="Courier New"/>
          <w:sz w:val="18"/>
        </w:rPr>
        <w:t>```</w:t>
      </w:r>
    </w:p>
    <w:p w14:paraId="7F12BE8D" w14:textId="77777777" w:rsidR="00707298" w:rsidRDefault="00000000">
      <w:pPr>
        <w:pStyle w:val="Heading2"/>
      </w:pPr>
      <w:r>
        <w:t>Discussion prompts</w:t>
      </w:r>
    </w:p>
    <w:p w14:paraId="0D2515AC" w14:textId="77777777" w:rsidR="00707298" w:rsidRDefault="00000000">
      <w:pPr>
        <w:pStyle w:val="ListBullet"/>
      </w:pPr>
      <w:r>
        <w:t>Why is this considered a non-code pipeline even though SQL can be used after loading?</w:t>
      </w:r>
    </w:p>
    <w:p w14:paraId="62BD1111" w14:textId="77777777" w:rsidR="00707298" w:rsidRDefault="00000000">
      <w:pPr>
        <w:pStyle w:val="ListBullet"/>
      </w:pPr>
      <w:r>
        <w:t>What are the strengths and limitations of a visual Copy assistant compared to a code-based ingestion design?</w:t>
      </w:r>
    </w:p>
    <w:p w14:paraId="0A44B21D" w14:textId="77777777" w:rsidR="00707298" w:rsidRDefault="00000000">
      <w:pPr>
        <w:pStyle w:val="ListBullet"/>
      </w:pPr>
      <w:r>
        <w:t>What would need to change if the source were an API or secured database instead of sample data?</w:t>
      </w:r>
    </w:p>
    <w:p w14:paraId="0871BC75" w14:textId="77777777" w:rsidR="00707298" w:rsidRDefault="00000000">
      <w:pPr>
        <w:pStyle w:val="Heading1"/>
      </w:pPr>
      <w:r>
        <w:t>Lab 9. Non-Code Pipeline Lab Part 2: Scheduling, Monitoring, Quality Checks, and Operationalization</w:t>
      </w:r>
    </w:p>
    <w:tbl>
      <w:tblPr>
        <w:tblStyle w:val="TableGrid"/>
        <w:tblW w:w="0" w:type="auto"/>
        <w:jc w:val="center"/>
        <w:tblLook w:val="04A0" w:firstRow="1" w:lastRow="0" w:firstColumn="1" w:lastColumn="0" w:noHBand="0" w:noVBand="1"/>
      </w:tblPr>
      <w:tblGrid>
        <w:gridCol w:w="4968"/>
        <w:gridCol w:w="4968"/>
      </w:tblGrid>
      <w:tr w:rsidR="00707298" w14:paraId="1AB41319" w14:textId="77777777">
        <w:trPr>
          <w:jc w:val="center"/>
        </w:trPr>
        <w:tc>
          <w:tcPr>
            <w:tcW w:w="4968" w:type="dxa"/>
            <w:shd w:val="clear" w:color="auto" w:fill="D9E2F3"/>
            <w:vAlign w:val="center"/>
          </w:tcPr>
          <w:p w14:paraId="0E5797A5" w14:textId="77777777" w:rsidR="00707298" w:rsidRDefault="00000000">
            <w:r>
              <w:rPr>
                <w:b/>
                <w:sz w:val="20"/>
              </w:rPr>
              <w:t>Field</w:t>
            </w:r>
          </w:p>
        </w:tc>
        <w:tc>
          <w:tcPr>
            <w:tcW w:w="4968" w:type="dxa"/>
            <w:shd w:val="clear" w:color="auto" w:fill="D9E2F3"/>
            <w:vAlign w:val="center"/>
          </w:tcPr>
          <w:p w14:paraId="51613ED3" w14:textId="77777777" w:rsidR="00707298" w:rsidRDefault="00000000">
            <w:r>
              <w:rPr>
                <w:b/>
                <w:sz w:val="20"/>
              </w:rPr>
              <w:t>Value</w:t>
            </w:r>
          </w:p>
        </w:tc>
      </w:tr>
      <w:tr w:rsidR="00707298" w14:paraId="2F57CBD3" w14:textId="77777777">
        <w:trPr>
          <w:jc w:val="center"/>
        </w:trPr>
        <w:tc>
          <w:tcPr>
            <w:tcW w:w="4968" w:type="dxa"/>
            <w:vAlign w:val="center"/>
          </w:tcPr>
          <w:p w14:paraId="094D75E2" w14:textId="77777777" w:rsidR="00707298" w:rsidRDefault="00000000">
            <w:r>
              <w:rPr>
                <w:sz w:val="20"/>
              </w:rPr>
              <w:t>Lab number</w:t>
            </w:r>
          </w:p>
        </w:tc>
        <w:tc>
          <w:tcPr>
            <w:tcW w:w="4968" w:type="dxa"/>
            <w:vAlign w:val="center"/>
          </w:tcPr>
          <w:p w14:paraId="7BB023BC" w14:textId="77777777" w:rsidR="00707298" w:rsidRDefault="00000000">
            <w:r>
              <w:rPr>
                <w:sz w:val="20"/>
              </w:rPr>
              <w:t>9</w:t>
            </w:r>
          </w:p>
        </w:tc>
      </w:tr>
      <w:tr w:rsidR="00707298" w14:paraId="4B3416EB" w14:textId="77777777">
        <w:trPr>
          <w:jc w:val="center"/>
        </w:trPr>
        <w:tc>
          <w:tcPr>
            <w:tcW w:w="4968" w:type="dxa"/>
            <w:vAlign w:val="center"/>
          </w:tcPr>
          <w:p w14:paraId="5633201D" w14:textId="77777777" w:rsidR="00707298" w:rsidRDefault="00000000">
            <w:r>
              <w:rPr>
                <w:sz w:val="20"/>
              </w:rPr>
              <w:t>Estimated duration</w:t>
            </w:r>
          </w:p>
        </w:tc>
        <w:tc>
          <w:tcPr>
            <w:tcW w:w="4968" w:type="dxa"/>
            <w:vAlign w:val="center"/>
          </w:tcPr>
          <w:p w14:paraId="0263D6CD" w14:textId="77777777" w:rsidR="00707298" w:rsidRDefault="00000000">
            <w:r>
              <w:rPr>
                <w:sz w:val="20"/>
              </w:rPr>
              <w:t>50–60 minutes</w:t>
            </w:r>
          </w:p>
        </w:tc>
      </w:tr>
      <w:tr w:rsidR="00707298" w14:paraId="43FBCA24" w14:textId="77777777">
        <w:trPr>
          <w:jc w:val="center"/>
        </w:trPr>
        <w:tc>
          <w:tcPr>
            <w:tcW w:w="4968" w:type="dxa"/>
            <w:vAlign w:val="center"/>
          </w:tcPr>
          <w:p w14:paraId="286001CD" w14:textId="77777777" w:rsidR="00707298" w:rsidRDefault="00000000">
            <w:r>
              <w:rPr>
                <w:sz w:val="20"/>
              </w:rPr>
              <w:t>Modality</w:t>
            </w:r>
          </w:p>
        </w:tc>
        <w:tc>
          <w:tcPr>
            <w:tcW w:w="4968" w:type="dxa"/>
            <w:vAlign w:val="center"/>
          </w:tcPr>
          <w:p w14:paraId="0631EA72" w14:textId="77777777" w:rsidR="00707298" w:rsidRDefault="00000000">
            <w:r>
              <w:rPr>
                <w:sz w:val="20"/>
              </w:rPr>
              <w:t>Operational pipeline lab</w:t>
            </w:r>
          </w:p>
        </w:tc>
      </w:tr>
      <w:tr w:rsidR="00707298" w14:paraId="298B3007" w14:textId="77777777">
        <w:trPr>
          <w:jc w:val="center"/>
        </w:trPr>
        <w:tc>
          <w:tcPr>
            <w:tcW w:w="4968" w:type="dxa"/>
            <w:vAlign w:val="center"/>
          </w:tcPr>
          <w:p w14:paraId="2D869FCB" w14:textId="77777777" w:rsidR="00707298" w:rsidRDefault="00000000">
            <w:r>
              <w:rPr>
                <w:sz w:val="20"/>
              </w:rPr>
              <w:t>Primary Fabric items</w:t>
            </w:r>
          </w:p>
        </w:tc>
        <w:tc>
          <w:tcPr>
            <w:tcW w:w="4968" w:type="dxa"/>
            <w:vAlign w:val="center"/>
          </w:tcPr>
          <w:p w14:paraId="20AD0AFC" w14:textId="77777777" w:rsidR="00707298" w:rsidRDefault="00000000">
            <w:r>
              <w:rPr>
                <w:sz w:val="20"/>
              </w:rPr>
              <w:t>Data Pipeline, Monitoring, Warehouse</w:t>
            </w:r>
          </w:p>
        </w:tc>
      </w:tr>
    </w:tbl>
    <w:p w14:paraId="5BBE4526" w14:textId="77777777" w:rsidR="00707298" w:rsidRDefault="00707298"/>
    <w:p w14:paraId="2D6F9D05" w14:textId="77777777" w:rsidR="00707298" w:rsidRDefault="00000000">
      <w:pPr>
        <w:pStyle w:val="Heading2"/>
      </w:pPr>
      <w:r>
        <w:t>Learning objectives</w:t>
      </w:r>
    </w:p>
    <w:p w14:paraId="2DE796F8" w14:textId="77777777" w:rsidR="00707298" w:rsidRDefault="00000000">
      <w:pPr>
        <w:pStyle w:val="ListBullet"/>
      </w:pPr>
      <w:r>
        <w:t>Schedule a pipeline recurrence.</w:t>
      </w:r>
    </w:p>
    <w:p w14:paraId="28976CE1" w14:textId="77777777" w:rsidR="00707298" w:rsidRDefault="00000000">
      <w:pPr>
        <w:pStyle w:val="ListBullet"/>
      </w:pPr>
      <w:r>
        <w:t>Inspect run details and execution outputs.</w:t>
      </w:r>
    </w:p>
    <w:p w14:paraId="5438C3D6" w14:textId="77777777" w:rsidR="00707298" w:rsidRDefault="00000000">
      <w:pPr>
        <w:pStyle w:val="ListBullet"/>
      </w:pPr>
      <w:r>
        <w:t>Add basic operational controls such as naming standards, validation queries, and post-load checks.</w:t>
      </w:r>
    </w:p>
    <w:p w14:paraId="20BDC941" w14:textId="77777777" w:rsidR="00707298" w:rsidRDefault="00000000">
      <w:pPr>
        <w:pStyle w:val="ListBullet"/>
      </w:pPr>
      <w:r>
        <w:t>Think like an operator, not just a builder.</w:t>
      </w:r>
    </w:p>
    <w:p w14:paraId="2BDE744B" w14:textId="77777777" w:rsidR="00707298" w:rsidRDefault="00000000">
      <w:pPr>
        <w:pStyle w:val="Heading2"/>
      </w:pPr>
      <w:r>
        <w:t>Operational tasks</w:t>
      </w:r>
    </w:p>
    <w:p w14:paraId="10202522" w14:textId="77777777" w:rsidR="00707298" w:rsidRDefault="00000000">
      <w:pPr>
        <w:pStyle w:val="ListNumber"/>
      </w:pPr>
      <w:r>
        <w:t>Open the completed pipeline from Lab 8.</w:t>
      </w:r>
    </w:p>
    <w:p w14:paraId="3C3D528F" w14:textId="77777777" w:rsidR="00707298" w:rsidRDefault="00000000">
      <w:pPr>
        <w:pStyle w:val="ListNumber"/>
      </w:pPr>
      <w:r>
        <w:t>Create a schedule trigger or recurrence pattern suitable for a repeated load.</w:t>
      </w:r>
    </w:p>
    <w:p w14:paraId="1794FD30" w14:textId="77777777" w:rsidR="00707298" w:rsidRDefault="00000000">
      <w:pPr>
        <w:pStyle w:val="ListNumber"/>
      </w:pPr>
      <w:r>
        <w:t>Run the pipeline twice and compare execution details between runs if possible.</w:t>
      </w:r>
    </w:p>
    <w:p w14:paraId="49C1C79E" w14:textId="77777777" w:rsidR="00707298" w:rsidRDefault="00000000">
      <w:pPr>
        <w:pStyle w:val="ListNumber"/>
      </w:pPr>
      <w:r>
        <w:t>Record rows read, rows written, duration, and any diagnostic messages.</w:t>
      </w:r>
    </w:p>
    <w:p w14:paraId="2A13E68B" w14:textId="77777777" w:rsidR="00707298" w:rsidRDefault="00000000">
      <w:pPr>
        <w:pStyle w:val="ListNumber"/>
      </w:pPr>
      <w:r>
        <w:t>Create a basic audit table in the Warehouse and manually log the pipeline run metadata as a classroom exercise.</w:t>
      </w:r>
    </w:p>
    <w:p w14:paraId="58803CC9" w14:textId="77777777" w:rsidR="00707298" w:rsidRDefault="00000000">
      <w:pPr>
        <w:pStyle w:val="ListNumber"/>
      </w:pPr>
      <w:r>
        <w:t>Write quality checks that verify row count, null distributions, and duplicate business keys where relevant.</w:t>
      </w:r>
    </w:p>
    <w:p w14:paraId="4AA8C023" w14:textId="77777777" w:rsidR="00707298" w:rsidRDefault="00000000">
      <w:pPr>
        <w:pStyle w:val="Heading2"/>
      </w:pPr>
      <w:r>
        <w:t>Suggested audit table</w:t>
      </w:r>
    </w:p>
    <w:p w14:paraId="46DFE5BE" w14:textId="77777777" w:rsidR="00707298" w:rsidRDefault="00000000">
      <w:pPr>
        <w:shd w:val="clear" w:color="auto" w:fill="F3F5F7"/>
        <w:ind w:left="360" w:right="360"/>
      </w:pPr>
      <w:r>
        <w:rPr>
          <w:rFonts w:ascii="Courier New" w:hAnsi="Courier New"/>
          <w:sz w:val="18"/>
        </w:rPr>
        <w:t>```sql</w:t>
      </w:r>
    </w:p>
    <w:p w14:paraId="167D7A80" w14:textId="77777777" w:rsidR="00707298" w:rsidRDefault="00000000">
      <w:pPr>
        <w:shd w:val="clear" w:color="auto" w:fill="F3F5F7"/>
        <w:ind w:left="360" w:right="360"/>
      </w:pPr>
      <w:r>
        <w:rPr>
          <w:rFonts w:ascii="Courier New" w:hAnsi="Courier New"/>
          <w:sz w:val="18"/>
        </w:rPr>
        <w:t>CREATE TABLE dbo.pipeline_audit_log (</w:t>
      </w:r>
    </w:p>
    <w:p w14:paraId="66D1371F" w14:textId="77777777" w:rsidR="00707298" w:rsidRDefault="00000000">
      <w:pPr>
        <w:shd w:val="clear" w:color="auto" w:fill="F3F5F7"/>
        <w:ind w:left="360" w:right="360"/>
      </w:pPr>
      <w:r>
        <w:rPr>
          <w:rFonts w:ascii="Courier New" w:hAnsi="Courier New"/>
          <w:sz w:val="18"/>
        </w:rPr>
        <w:t xml:space="preserve">    pipeline_name       VARCHAR(200),</w:t>
      </w:r>
    </w:p>
    <w:p w14:paraId="033C8A11" w14:textId="77777777" w:rsidR="00707298" w:rsidRDefault="00000000">
      <w:pPr>
        <w:shd w:val="clear" w:color="auto" w:fill="F3F5F7"/>
        <w:ind w:left="360" w:right="360"/>
      </w:pPr>
      <w:r>
        <w:rPr>
          <w:rFonts w:ascii="Courier New" w:hAnsi="Courier New"/>
          <w:sz w:val="18"/>
        </w:rPr>
        <w:t xml:space="preserve">    run_id              VARCHAR(200),</w:t>
      </w:r>
    </w:p>
    <w:p w14:paraId="44894D92" w14:textId="77777777" w:rsidR="00707298" w:rsidRDefault="00000000">
      <w:pPr>
        <w:shd w:val="clear" w:color="auto" w:fill="F3F5F7"/>
        <w:ind w:left="360" w:right="360"/>
      </w:pPr>
      <w:r>
        <w:rPr>
          <w:rFonts w:ascii="Courier New" w:hAnsi="Courier New"/>
          <w:sz w:val="18"/>
        </w:rPr>
        <w:lastRenderedPageBreak/>
        <w:t xml:space="preserve">    run_ts              DATETIME2,</w:t>
      </w:r>
    </w:p>
    <w:p w14:paraId="6271B800" w14:textId="77777777" w:rsidR="00707298" w:rsidRDefault="00000000">
      <w:pPr>
        <w:shd w:val="clear" w:color="auto" w:fill="F3F5F7"/>
        <w:ind w:left="360" w:right="360"/>
      </w:pPr>
      <w:r>
        <w:rPr>
          <w:rFonts w:ascii="Courier New" w:hAnsi="Courier New"/>
          <w:sz w:val="18"/>
        </w:rPr>
        <w:t xml:space="preserve">    rows_read           BIGINT,</w:t>
      </w:r>
    </w:p>
    <w:p w14:paraId="3FACC04D" w14:textId="77777777" w:rsidR="00707298" w:rsidRDefault="00000000">
      <w:pPr>
        <w:shd w:val="clear" w:color="auto" w:fill="F3F5F7"/>
        <w:ind w:left="360" w:right="360"/>
      </w:pPr>
      <w:r>
        <w:rPr>
          <w:rFonts w:ascii="Courier New" w:hAnsi="Courier New"/>
          <w:sz w:val="18"/>
        </w:rPr>
        <w:t xml:space="preserve">    rows_written        BIGINT,</w:t>
      </w:r>
    </w:p>
    <w:p w14:paraId="615A1DD1" w14:textId="77777777" w:rsidR="00707298" w:rsidRDefault="00000000">
      <w:pPr>
        <w:shd w:val="clear" w:color="auto" w:fill="F3F5F7"/>
        <w:ind w:left="360" w:right="360"/>
      </w:pPr>
      <w:r>
        <w:rPr>
          <w:rFonts w:ascii="Courier New" w:hAnsi="Courier New"/>
          <w:sz w:val="18"/>
        </w:rPr>
        <w:t xml:space="preserve">    status              VARCHAR(50),</w:t>
      </w:r>
    </w:p>
    <w:p w14:paraId="5936BE94" w14:textId="77777777" w:rsidR="00707298" w:rsidRDefault="00000000">
      <w:pPr>
        <w:shd w:val="clear" w:color="auto" w:fill="F3F5F7"/>
        <w:ind w:left="360" w:right="360"/>
      </w:pPr>
      <w:r>
        <w:rPr>
          <w:rFonts w:ascii="Courier New" w:hAnsi="Courier New"/>
          <w:sz w:val="18"/>
        </w:rPr>
        <w:t xml:space="preserve">    notes               VARCHAR(500)</w:t>
      </w:r>
    </w:p>
    <w:p w14:paraId="243A23EF" w14:textId="77777777" w:rsidR="00707298" w:rsidRDefault="00000000">
      <w:pPr>
        <w:shd w:val="clear" w:color="auto" w:fill="F3F5F7"/>
        <w:ind w:left="360" w:right="360"/>
      </w:pPr>
      <w:r>
        <w:rPr>
          <w:rFonts w:ascii="Courier New" w:hAnsi="Courier New"/>
          <w:sz w:val="18"/>
        </w:rPr>
        <w:t>);</w:t>
      </w:r>
    </w:p>
    <w:p w14:paraId="65815E70" w14:textId="77777777" w:rsidR="00707298" w:rsidRDefault="00000000">
      <w:pPr>
        <w:shd w:val="clear" w:color="auto" w:fill="F3F5F7"/>
        <w:ind w:left="360" w:right="360"/>
      </w:pPr>
      <w:r>
        <w:rPr>
          <w:rFonts w:ascii="Courier New" w:hAnsi="Courier New"/>
          <w:sz w:val="18"/>
        </w:rPr>
        <w:t>```</w:t>
      </w:r>
    </w:p>
    <w:p w14:paraId="2F10EDFE" w14:textId="77777777" w:rsidR="00707298" w:rsidRDefault="00000000">
      <w:pPr>
        <w:pStyle w:val="Heading2"/>
      </w:pPr>
      <w:r>
        <w:t>Suggested QA queries</w:t>
      </w:r>
    </w:p>
    <w:p w14:paraId="3786F40D" w14:textId="77777777" w:rsidR="00707298" w:rsidRDefault="00000000">
      <w:pPr>
        <w:shd w:val="clear" w:color="auto" w:fill="F3F5F7"/>
        <w:ind w:left="360" w:right="360"/>
      </w:pPr>
      <w:r>
        <w:rPr>
          <w:rFonts w:ascii="Courier New" w:hAnsi="Courier New"/>
          <w:sz w:val="18"/>
        </w:rPr>
        <w:t>```sql</w:t>
      </w:r>
    </w:p>
    <w:p w14:paraId="4F4D7B33" w14:textId="77777777" w:rsidR="00707298" w:rsidRDefault="00000000">
      <w:pPr>
        <w:shd w:val="clear" w:color="auto" w:fill="F3F5F7"/>
        <w:ind w:left="360" w:right="360"/>
      </w:pPr>
      <w:r>
        <w:rPr>
          <w:rFonts w:ascii="Courier New" w:hAnsi="Courier New"/>
          <w:sz w:val="18"/>
        </w:rPr>
        <w:t>SELECT COUNT(*) AS row_count</w:t>
      </w:r>
    </w:p>
    <w:p w14:paraId="6A7C439E" w14:textId="77777777" w:rsidR="00707298" w:rsidRDefault="00000000">
      <w:pPr>
        <w:shd w:val="clear" w:color="auto" w:fill="F3F5F7"/>
        <w:ind w:left="360" w:right="360"/>
      </w:pPr>
      <w:r>
        <w:rPr>
          <w:rFonts w:ascii="Courier New" w:hAnsi="Courier New"/>
          <w:sz w:val="18"/>
        </w:rPr>
        <w:t>FROM dbo.nyc_taxi_green_load;</w:t>
      </w:r>
    </w:p>
    <w:p w14:paraId="3C3AFA69" w14:textId="77777777" w:rsidR="00707298" w:rsidRDefault="00707298">
      <w:pPr>
        <w:shd w:val="clear" w:color="auto" w:fill="F3F5F7"/>
        <w:ind w:left="360" w:right="360"/>
      </w:pPr>
    </w:p>
    <w:p w14:paraId="3DA56B35" w14:textId="77777777" w:rsidR="00707298" w:rsidRDefault="00000000">
      <w:pPr>
        <w:shd w:val="clear" w:color="auto" w:fill="F3F5F7"/>
        <w:ind w:left="360" w:right="360"/>
      </w:pPr>
      <w:r>
        <w:rPr>
          <w:rFonts w:ascii="Courier New" w:hAnsi="Courier New"/>
          <w:sz w:val="18"/>
        </w:rPr>
        <w:t>SELECT COUNT(*) AS null_passenger_count_rows</w:t>
      </w:r>
    </w:p>
    <w:p w14:paraId="0E0E9AA9" w14:textId="77777777" w:rsidR="00707298" w:rsidRDefault="00000000">
      <w:pPr>
        <w:shd w:val="clear" w:color="auto" w:fill="F3F5F7"/>
        <w:ind w:left="360" w:right="360"/>
      </w:pPr>
      <w:r>
        <w:rPr>
          <w:rFonts w:ascii="Courier New" w:hAnsi="Courier New"/>
          <w:sz w:val="18"/>
        </w:rPr>
        <w:t>FROM dbo.nyc_taxi_green_load</w:t>
      </w:r>
    </w:p>
    <w:p w14:paraId="61500708" w14:textId="77777777" w:rsidR="00707298" w:rsidRDefault="00000000">
      <w:pPr>
        <w:shd w:val="clear" w:color="auto" w:fill="F3F5F7"/>
        <w:ind w:left="360" w:right="360"/>
      </w:pPr>
      <w:r>
        <w:rPr>
          <w:rFonts w:ascii="Courier New" w:hAnsi="Courier New"/>
          <w:sz w:val="18"/>
        </w:rPr>
        <w:t>WHERE passenger_count IS NULL;</w:t>
      </w:r>
    </w:p>
    <w:p w14:paraId="562A9C3D" w14:textId="77777777" w:rsidR="00707298" w:rsidRDefault="00000000">
      <w:pPr>
        <w:shd w:val="clear" w:color="auto" w:fill="F3F5F7"/>
        <w:ind w:left="360" w:right="360"/>
      </w:pPr>
      <w:r>
        <w:rPr>
          <w:rFonts w:ascii="Courier New" w:hAnsi="Courier New"/>
          <w:sz w:val="18"/>
        </w:rPr>
        <w:t>```</w:t>
      </w:r>
    </w:p>
    <w:p w14:paraId="3BB8C44D" w14:textId="77777777" w:rsidR="00707298" w:rsidRDefault="00000000">
      <w:pPr>
        <w:pStyle w:val="Heading2"/>
      </w:pPr>
      <w:r>
        <w:t>What would make this production ready?</w:t>
      </w:r>
    </w:p>
    <w:p w14:paraId="3A4F8647" w14:textId="77777777" w:rsidR="00707298" w:rsidRDefault="00000000">
      <w:pPr>
        <w:pStyle w:val="ListBullet"/>
      </w:pPr>
      <w:r>
        <w:t>Automated audit insert after successful copy.</w:t>
      </w:r>
    </w:p>
    <w:p w14:paraId="17DF3680" w14:textId="77777777" w:rsidR="00707298" w:rsidRDefault="00000000">
      <w:pPr>
        <w:pStyle w:val="ListBullet"/>
      </w:pPr>
      <w:r>
        <w:t>Failure alert routed to an operations channel.</w:t>
      </w:r>
    </w:p>
    <w:p w14:paraId="693A84C5" w14:textId="77777777" w:rsidR="00707298" w:rsidRDefault="00000000">
      <w:pPr>
        <w:pStyle w:val="ListBullet"/>
      </w:pPr>
      <w:r>
        <w:t>Parameterization of source and destination for reuse across environments.</w:t>
      </w:r>
    </w:p>
    <w:p w14:paraId="05046338" w14:textId="77777777" w:rsidR="00707298" w:rsidRDefault="00000000">
      <w:pPr>
        <w:pStyle w:val="ListBullet"/>
      </w:pPr>
      <w:r>
        <w:t>A documented SLA for expected refresh timing and row-count thresholds.</w:t>
      </w:r>
    </w:p>
    <w:p w14:paraId="145F132B" w14:textId="77777777" w:rsidR="00707298" w:rsidRDefault="00000000">
      <w:pPr>
        <w:pStyle w:val="Heading1"/>
      </w:pPr>
      <w:r>
        <w:t>Lab 10. Spark Pipeline Part 1: Create a Lakehouse and Ingest Source Files</w:t>
      </w:r>
    </w:p>
    <w:tbl>
      <w:tblPr>
        <w:tblStyle w:val="TableGrid"/>
        <w:tblW w:w="0" w:type="auto"/>
        <w:jc w:val="center"/>
        <w:tblLook w:val="04A0" w:firstRow="1" w:lastRow="0" w:firstColumn="1" w:lastColumn="0" w:noHBand="0" w:noVBand="1"/>
      </w:tblPr>
      <w:tblGrid>
        <w:gridCol w:w="4968"/>
        <w:gridCol w:w="4968"/>
      </w:tblGrid>
      <w:tr w:rsidR="00707298" w14:paraId="4DFCC176" w14:textId="77777777">
        <w:trPr>
          <w:jc w:val="center"/>
        </w:trPr>
        <w:tc>
          <w:tcPr>
            <w:tcW w:w="4968" w:type="dxa"/>
            <w:shd w:val="clear" w:color="auto" w:fill="D9E2F3"/>
            <w:vAlign w:val="center"/>
          </w:tcPr>
          <w:p w14:paraId="1E6F1876" w14:textId="77777777" w:rsidR="00707298" w:rsidRDefault="00000000">
            <w:r>
              <w:rPr>
                <w:b/>
                <w:sz w:val="20"/>
              </w:rPr>
              <w:t>Field</w:t>
            </w:r>
          </w:p>
        </w:tc>
        <w:tc>
          <w:tcPr>
            <w:tcW w:w="4968" w:type="dxa"/>
            <w:shd w:val="clear" w:color="auto" w:fill="D9E2F3"/>
            <w:vAlign w:val="center"/>
          </w:tcPr>
          <w:p w14:paraId="270A376B" w14:textId="77777777" w:rsidR="00707298" w:rsidRDefault="00000000">
            <w:r>
              <w:rPr>
                <w:b/>
                <w:sz w:val="20"/>
              </w:rPr>
              <w:t>Value</w:t>
            </w:r>
          </w:p>
        </w:tc>
      </w:tr>
      <w:tr w:rsidR="00707298" w14:paraId="52F3A3B6" w14:textId="77777777">
        <w:trPr>
          <w:jc w:val="center"/>
        </w:trPr>
        <w:tc>
          <w:tcPr>
            <w:tcW w:w="4968" w:type="dxa"/>
            <w:vAlign w:val="center"/>
          </w:tcPr>
          <w:p w14:paraId="7496B18B" w14:textId="77777777" w:rsidR="00707298" w:rsidRDefault="00000000">
            <w:r>
              <w:rPr>
                <w:sz w:val="20"/>
              </w:rPr>
              <w:t>Lab number</w:t>
            </w:r>
          </w:p>
        </w:tc>
        <w:tc>
          <w:tcPr>
            <w:tcW w:w="4968" w:type="dxa"/>
            <w:vAlign w:val="center"/>
          </w:tcPr>
          <w:p w14:paraId="54260DFE" w14:textId="77777777" w:rsidR="00707298" w:rsidRDefault="00000000">
            <w:r>
              <w:rPr>
                <w:sz w:val="20"/>
              </w:rPr>
              <w:t>10</w:t>
            </w:r>
          </w:p>
        </w:tc>
      </w:tr>
      <w:tr w:rsidR="00707298" w14:paraId="33A794CA" w14:textId="77777777">
        <w:trPr>
          <w:jc w:val="center"/>
        </w:trPr>
        <w:tc>
          <w:tcPr>
            <w:tcW w:w="4968" w:type="dxa"/>
            <w:vAlign w:val="center"/>
          </w:tcPr>
          <w:p w14:paraId="67DC602C" w14:textId="77777777" w:rsidR="00707298" w:rsidRDefault="00000000">
            <w:r>
              <w:rPr>
                <w:sz w:val="20"/>
              </w:rPr>
              <w:t>Estimated duration</w:t>
            </w:r>
          </w:p>
        </w:tc>
        <w:tc>
          <w:tcPr>
            <w:tcW w:w="4968" w:type="dxa"/>
            <w:vAlign w:val="center"/>
          </w:tcPr>
          <w:p w14:paraId="0C6256C6" w14:textId="77777777" w:rsidR="00707298" w:rsidRDefault="00000000">
            <w:r>
              <w:rPr>
                <w:sz w:val="20"/>
              </w:rPr>
              <w:t>45–60 minutes</w:t>
            </w:r>
          </w:p>
        </w:tc>
      </w:tr>
      <w:tr w:rsidR="00707298" w14:paraId="6CDC8750" w14:textId="77777777">
        <w:trPr>
          <w:jc w:val="center"/>
        </w:trPr>
        <w:tc>
          <w:tcPr>
            <w:tcW w:w="4968" w:type="dxa"/>
            <w:vAlign w:val="center"/>
          </w:tcPr>
          <w:p w14:paraId="3F03DF53" w14:textId="77777777" w:rsidR="00707298" w:rsidRDefault="00000000">
            <w:r>
              <w:rPr>
                <w:sz w:val="20"/>
              </w:rPr>
              <w:t>Modality</w:t>
            </w:r>
          </w:p>
        </w:tc>
        <w:tc>
          <w:tcPr>
            <w:tcW w:w="4968" w:type="dxa"/>
            <w:vAlign w:val="center"/>
          </w:tcPr>
          <w:p w14:paraId="129B5A1B" w14:textId="77777777" w:rsidR="00707298" w:rsidRDefault="00000000">
            <w:r>
              <w:rPr>
                <w:sz w:val="20"/>
              </w:rPr>
              <w:t>Notebook + pipeline preparation</w:t>
            </w:r>
          </w:p>
        </w:tc>
      </w:tr>
      <w:tr w:rsidR="00707298" w14:paraId="43CB95A4" w14:textId="77777777">
        <w:trPr>
          <w:jc w:val="center"/>
        </w:trPr>
        <w:tc>
          <w:tcPr>
            <w:tcW w:w="4968" w:type="dxa"/>
            <w:vAlign w:val="center"/>
          </w:tcPr>
          <w:p w14:paraId="633FE92B" w14:textId="77777777" w:rsidR="00707298" w:rsidRDefault="00000000">
            <w:r>
              <w:rPr>
                <w:sz w:val="20"/>
              </w:rPr>
              <w:t>Primary Fabric items</w:t>
            </w:r>
          </w:p>
        </w:tc>
        <w:tc>
          <w:tcPr>
            <w:tcW w:w="4968" w:type="dxa"/>
            <w:vAlign w:val="center"/>
          </w:tcPr>
          <w:p w14:paraId="25E1000C" w14:textId="77777777" w:rsidR="00707298" w:rsidRDefault="00000000">
            <w:r>
              <w:rPr>
                <w:sz w:val="20"/>
              </w:rPr>
              <w:t>Lakehouse, Data Pipeline, Notebook</w:t>
            </w:r>
          </w:p>
        </w:tc>
      </w:tr>
    </w:tbl>
    <w:p w14:paraId="743880C7" w14:textId="77777777" w:rsidR="00707298" w:rsidRDefault="00707298"/>
    <w:p w14:paraId="36B14815" w14:textId="77777777" w:rsidR="00707298" w:rsidRDefault="00000000">
      <w:pPr>
        <w:pStyle w:val="Heading2"/>
      </w:pPr>
      <w:r>
        <w:t>Learning objectives</w:t>
      </w:r>
    </w:p>
    <w:p w14:paraId="4A2715C9" w14:textId="77777777" w:rsidR="00707298" w:rsidRDefault="00000000">
      <w:pPr>
        <w:pStyle w:val="ListBullet"/>
      </w:pPr>
      <w:r>
        <w:t>Create a Lakehouse for Spark-based transformation labs.</w:t>
      </w:r>
    </w:p>
    <w:p w14:paraId="587B96C9" w14:textId="77777777" w:rsidR="00707298" w:rsidRDefault="00000000">
      <w:pPr>
        <w:pStyle w:val="ListBullet"/>
      </w:pPr>
      <w:r>
        <w:t>Ingest raw data into the Lakehouse Files area.</w:t>
      </w:r>
    </w:p>
    <w:p w14:paraId="185483E6" w14:textId="77777777" w:rsidR="00707298" w:rsidRDefault="00000000">
      <w:pPr>
        <w:pStyle w:val="ListBullet"/>
      </w:pPr>
      <w:r>
        <w:t>Prepare a notebook-based pipeline flow using a raw -&gt; refined -&gt; curated structure.</w:t>
      </w:r>
    </w:p>
    <w:p w14:paraId="7D54D116" w14:textId="77777777" w:rsidR="00707298" w:rsidRDefault="00000000">
      <w:pPr>
        <w:pStyle w:val="Heading2"/>
      </w:pPr>
      <w:r>
        <w:lastRenderedPageBreak/>
        <w:t>Scenario</w:t>
      </w:r>
    </w:p>
    <w:p w14:paraId="39E64496" w14:textId="77777777" w:rsidR="00707298" w:rsidRDefault="00000000">
      <w:r>
        <w:t>This track uses a Lakehouse and Spark notebook to demonstrate a code-based pipeline. The recommended classroom source is a simple sales-style CSV file such as sales.csv used in Fabric learning labs or an equivalent operational export. The file lands in the Lakehouse Files area and is then transformed to Delta tables with PySpark.</w:t>
      </w:r>
    </w:p>
    <w:p w14:paraId="51E1F141" w14:textId="77777777" w:rsidR="00707298" w:rsidRDefault="00000000">
      <w:pPr>
        <w:pStyle w:val="Heading2"/>
      </w:pPr>
      <w:r>
        <w:t>Detailed steps</w:t>
      </w:r>
    </w:p>
    <w:p w14:paraId="63F11E62" w14:textId="77777777" w:rsidR="00707298" w:rsidRDefault="00000000">
      <w:pPr>
        <w:pStyle w:val="ListNumber"/>
      </w:pPr>
      <w:r>
        <w:t>Create a new Lakehouse item in the same workspace.</w:t>
      </w:r>
    </w:p>
    <w:p w14:paraId="3427724A" w14:textId="77777777" w:rsidR="00707298" w:rsidRDefault="00000000">
      <w:pPr>
        <w:pStyle w:val="ListNumber"/>
      </w:pPr>
      <w:r>
        <w:t>Create subfolders in Files such as raw, silver, and gold or raw/sales for a simpler version.</w:t>
      </w:r>
    </w:p>
    <w:p w14:paraId="68584ECE" w14:textId="77777777" w:rsidR="00707298" w:rsidRDefault="00000000">
      <w:pPr>
        <w:pStyle w:val="ListNumber"/>
      </w:pPr>
      <w:r>
        <w:t>Create a Data Pipeline or use file upload to place the source CSV in the raw folder.</w:t>
      </w:r>
    </w:p>
    <w:p w14:paraId="1ED43172" w14:textId="77777777" w:rsidR="00707298" w:rsidRDefault="00000000">
      <w:pPr>
        <w:pStyle w:val="ListNumber"/>
      </w:pPr>
      <w:r>
        <w:t>Create a new notebook named NB_Spark_Sales_Transform.</w:t>
      </w:r>
    </w:p>
    <w:p w14:paraId="4D799883" w14:textId="77777777" w:rsidR="00707298" w:rsidRDefault="00000000">
      <w:pPr>
        <w:pStyle w:val="ListNumber"/>
      </w:pPr>
      <w:r>
        <w:t>Verify the file path inside the Lakehouse Files area before writing PySpark code.</w:t>
      </w:r>
    </w:p>
    <w:p w14:paraId="4CDCB8F9" w14:textId="77777777" w:rsidR="00707298" w:rsidRDefault="00000000">
      <w:pPr>
        <w:pStyle w:val="Heading2"/>
      </w:pPr>
      <w:r>
        <w:t>Suggested folder design</w:t>
      </w:r>
    </w:p>
    <w:p w14:paraId="4AB10B10" w14:textId="77777777" w:rsidR="00707298" w:rsidRDefault="00000000">
      <w:pPr>
        <w:shd w:val="clear" w:color="auto" w:fill="F3F5F7"/>
        <w:ind w:left="360" w:right="360"/>
      </w:pPr>
      <w:r>
        <w:rPr>
          <w:rFonts w:ascii="Courier New" w:hAnsi="Courier New"/>
          <w:sz w:val="18"/>
        </w:rPr>
        <w:t>```mermaid</w:t>
      </w:r>
    </w:p>
    <w:p w14:paraId="05024027" w14:textId="77777777" w:rsidR="00707298" w:rsidRDefault="00000000">
      <w:pPr>
        <w:shd w:val="clear" w:color="auto" w:fill="F3F5F7"/>
        <w:ind w:left="360" w:right="360"/>
      </w:pPr>
      <w:r>
        <w:rPr>
          <w:rFonts w:ascii="Courier New" w:hAnsi="Courier New"/>
          <w:sz w:val="18"/>
        </w:rPr>
        <w:t>flowchart TD</w:t>
      </w:r>
    </w:p>
    <w:p w14:paraId="4263DBC1" w14:textId="77777777" w:rsidR="00707298" w:rsidRDefault="00000000">
      <w:pPr>
        <w:shd w:val="clear" w:color="auto" w:fill="F3F5F7"/>
        <w:ind w:left="360" w:right="360"/>
      </w:pPr>
      <w:r>
        <w:rPr>
          <w:rFonts w:ascii="Courier New" w:hAnsi="Courier New"/>
          <w:sz w:val="18"/>
        </w:rPr>
        <w:t xml:space="preserve">    A[Lakehouse Files] --&gt; B[raw]</w:t>
      </w:r>
    </w:p>
    <w:p w14:paraId="0BF24ED0" w14:textId="77777777" w:rsidR="00707298" w:rsidRDefault="00000000">
      <w:pPr>
        <w:shd w:val="clear" w:color="auto" w:fill="F3F5F7"/>
        <w:ind w:left="360" w:right="360"/>
      </w:pPr>
      <w:r>
        <w:rPr>
          <w:rFonts w:ascii="Courier New" w:hAnsi="Courier New"/>
          <w:sz w:val="18"/>
        </w:rPr>
        <w:t xml:space="preserve">    A --&gt; C[silver]</w:t>
      </w:r>
    </w:p>
    <w:p w14:paraId="69C630EA" w14:textId="77777777" w:rsidR="00707298" w:rsidRDefault="00000000">
      <w:pPr>
        <w:shd w:val="clear" w:color="auto" w:fill="F3F5F7"/>
        <w:ind w:left="360" w:right="360"/>
      </w:pPr>
      <w:r>
        <w:rPr>
          <w:rFonts w:ascii="Courier New" w:hAnsi="Courier New"/>
          <w:sz w:val="18"/>
        </w:rPr>
        <w:t xml:space="preserve">    A --&gt; D[gold]</w:t>
      </w:r>
    </w:p>
    <w:p w14:paraId="734F796A" w14:textId="77777777" w:rsidR="00707298" w:rsidRDefault="00000000">
      <w:pPr>
        <w:shd w:val="clear" w:color="auto" w:fill="F3F5F7"/>
        <w:ind w:left="360" w:right="360"/>
      </w:pPr>
      <w:r>
        <w:rPr>
          <w:rFonts w:ascii="Courier New" w:hAnsi="Courier New"/>
          <w:sz w:val="18"/>
        </w:rPr>
        <w:t xml:space="preserve">    B --&gt; E[sales.csv]</w:t>
      </w:r>
    </w:p>
    <w:p w14:paraId="4AF1D3BD" w14:textId="77777777" w:rsidR="00707298" w:rsidRDefault="00000000">
      <w:pPr>
        <w:shd w:val="clear" w:color="auto" w:fill="F3F5F7"/>
        <w:ind w:left="360" w:right="360"/>
      </w:pPr>
      <w:r>
        <w:rPr>
          <w:rFonts w:ascii="Courier New" w:hAnsi="Courier New"/>
          <w:sz w:val="18"/>
        </w:rPr>
        <w:t>```</w:t>
      </w:r>
    </w:p>
    <w:p w14:paraId="3A54D9CB" w14:textId="77777777" w:rsidR="00707298" w:rsidRDefault="00000000">
      <w:pPr>
        <w:pStyle w:val="Heading2"/>
      </w:pPr>
      <w:r>
        <w:t>Validation</w:t>
      </w:r>
    </w:p>
    <w:p w14:paraId="64341C4E" w14:textId="77777777" w:rsidR="00707298" w:rsidRDefault="00000000">
      <w:pPr>
        <w:pStyle w:val="ListBullet"/>
      </w:pPr>
      <w:r>
        <w:t>The Lakehouse exists and is accessible.</w:t>
      </w:r>
    </w:p>
    <w:p w14:paraId="3E2EDB31" w14:textId="77777777" w:rsidR="00707298" w:rsidRDefault="00000000">
      <w:pPr>
        <w:pStyle w:val="ListBullet"/>
      </w:pPr>
      <w:r>
        <w:t>The raw source file is present in the Files area.</w:t>
      </w:r>
    </w:p>
    <w:p w14:paraId="269BAE22" w14:textId="77777777" w:rsidR="00707298" w:rsidRDefault="00000000">
      <w:pPr>
        <w:pStyle w:val="ListBullet"/>
      </w:pPr>
      <w:r>
        <w:t>A notebook is created and connected to the Lakehouse.</w:t>
      </w:r>
    </w:p>
    <w:p w14:paraId="3D742532" w14:textId="77777777" w:rsidR="00707298" w:rsidRDefault="00000000">
      <w:pPr>
        <w:pStyle w:val="Heading1"/>
      </w:pPr>
      <w:r>
        <w:t>Lab 11. Spark Pipeline Part 2: Transform Raw Data with PySpark</w:t>
      </w:r>
    </w:p>
    <w:tbl>
      <w:tblPr>
        <w:tblStyle w:val="TableGrid"/>
        <w:tblW w:w="0" w:type="auto"/>
        <w:jc w:val="center"/>
        <w:tblLook w:val="04A0" w:firstRow="1" w:lastRow="0" w:firstColumn="1" w:lastColumn="0" w:noHBand="0" w:noVBand="1"/>
      </w:tblPr>
      <w:tblGrid>
        <w:gridCol w:w="4968"/>
        <w:gridCol w:w="4968"/>
      </w:tblGrid>
      <w:tr w:rsidR="00707298" w14:paraId="314EC473" w14:textId="77777777">
        <w:trPr>
          <w:jc w:val="center"/>
        </w:trPr>
        <w:tc>
          <w:tcPr>
            <w:tcW w:w="4968" w:type="dxa"/>
            <w:shd w:val="clear" w:color="auto" w:fill="D9E2F3"/>
            <w:vAlign w:val="center"/>
          </w:tcPr>
          <w:p w14:paraId="2BC3B6A6" w14:textId="77777777" w:rsidR="00707298" w:rsidRDefault="00000000">
            <w:r>
              <w:rPr>
                <w:b/>
                <w:sz w:val="20"/>
              </w:rPr>
              <w:t>Field</w:t>
            </w:r>
          </w:p>
        </w:tc>
        <w:tc>
          <w:tcPr>
            <w:tcW w:w="4968" w:type="dxa"/>
            <w:shd w:val="clear" w:color="auto" w:fill="D9E2F3"/>
            <w:vAlign w:val="center"/>
          </w:tcPr>
          <w:p w14:paraId="0E42BCB9" w14:textId="77777777" w:rsidR="00707298" w:rsidRDefault="00000000">
            <w:r>
              <w:rPr>
                <w:b/>
                <w:sz w:val="20"/>
              </w:rPr>
              <w:t>Value</w:t>
            </w:r>
          </w:p>
        </w:tc>
      </w:tr>
      <w:tr w:rsidR="00707298" w14:paraId="3F09BEDA" w14:textId="77777777">
        <w:trPr>
          <w:jc w:val="center"/>
        </w:trPr>
        <w:tc>
          <w:tcPr>
            <w:tcW w:w="4968" w:type="dxa"/>
            <w:vAlign w:val="center"/>
          </w:tcPr>
          <w:p w14:paraId="35D32EF1" w14:textId="77777777" w:rsidR="00707298" w:rsidRDefault="00000000">
            <w:r>
              <w:rPr>
                <w:sz w:val="20"/>
              </w:rPr>
              <w:t>Lab number</w:t>
            </w:r>
          </w:p>
        </w:tc>
        <w:tc>
          <w:tcPr>
            <w:tcW w:w="4968" w:type="dxa"/>
            <w:vAlign w:val="center"/>
          </w:tcPr>
          <w:p w14:paraId="01BCB21D" w14:textId="77777777" w:rsidR="00707298" w:rsidRDefault="00000000">
            <w:r>
              <w:rPr>
                <w:sz w:val="20"/>
              </w:rPr>
              <w:t>11</w:t>
            </w:r>
          </w:p>
        </w:tc>
      </w:tr>
      <w:tr w:rsidR="00707298" w14:paraId="58A89208" w14:textId="77777777">
        <w:trPr>
          <w:jc w:val="center"/>
        </w:trPr>
        <w:tc>
          <w:tcPr>
            <w:tcW w:w="4968" w:type="dxa"/>
            <w:vAlign w:val="center"/>
          </w:tcPr>
          <w:p w14:paraId="73EB9380" w14:textId="77777777" w:rsidR="00707298" w:rsidRDefault="00000000">
            <w:r>
              <w:rPr>
                <w:sz w:val="20"/>
              </w:rPr>
              <w:t>Estimated duration</w:t>
            </w:r>
          </w:p>
        </w:tc>
        <w:tc>
          <w:tcPr>
            <w:tcW w:w="4968" w:type="dxa"/>
            <w:vAlign w:val="center"/>
          </w:tcPr>
          <w:p w14:paraId="2F869255" w14:textId="77777777" w:rsidR="00707298" w:rsidRDefault="00000000">
            <w:r>
              <w:rPr>
                <w:sz w:val="20"/>
              </w:rPr>
              <w:t>75–90 minutes</w:t>
            </w:r>
          </w:p>
        </w:tc>
      </w:tr>
      <w:tr w:rsidR="00707298" w14:paraId="6042B773" w14:textId="77777777">
        <w:trPr>
          <w:jc w:val="center"/>
        </w:trPr>
        <w:tc>
          <w:tcPr>
            <w:tcW w:w="4968" w:type="dxa"/>
            <w:vAlign w:val="center"/>
          </w:tcPr>
          <w:p w14:paraId="55F71DDD" w14:textId="77777777" w:rsidR="00707298" w:rsidRDefault="00000000">
            <w:r>
              <w:rPr>
                <w:sz w:val="20"/>
              </w:rPr>
              <w:t>Modality</w:t>
            </w:r>
          </w:p>
        </w:tc>
        <w:tc>
          <w:tcPr>
            <w:tcW w:w="4968" w:type="dxa"/>
            <w:vAlign w:val="center"/>
          </w:tcPr>
          <w:p w14:paraId="044182C7" w14:textId="77777777" w:rsidR="00707298" w:rsidRDefault="00000000">
            <w:r>
              <w:rPr>
                <w:sz w:val="20"/>
              </w:rPr>
              <w:t>Spark transformation lab</w:t>
            </w:r>
          </w:p>
        </w:tc>
      </w:tr>
      <w:tr w:rsidR="00707298" w14:paraId="3A951C17" w14:textId="77777777">
        <w:trPr>
          <w:jc w:val="center"/>
        </w:trPr>
        <w:tc>
          <w:tcPr>
            <w:tcW w:w="4968" w:type="dxa"/>
            <w:vAlign w:val="center"/>
          </w:tcPr>
          <w:p w14:paraId="7A84A897" w14:textId="77777777" w:rsidR="00707298" w:rsidRDefault="00000000">
            <w:r>
              <w:rPr>
                <w:sz w:val="20"/>
              </w:rPr>
              <w:t>Primary Fabric items</w:t>
            </w:r>
          </w:p>
        </w:tc>
        <w:tc>
          <w:tcPr>
            <w:tcW w:w="4968" w:type="dxa"/>
            <w:vAlign w:val="center"/>
          </w:tcPr>
          <w:p w14:paraId="4E44A5AF" w14:textId="77777777" w:rsidR="00707298" w:rsidRDefault="00000000">
            <w:r>
              <w:rPr>
                <w:sz w:val="20"/>
              </w:rPr>
              <w:t>Notebook, Spark, Lakehouse</w:t>
            </w:r>
          </w:p>
        </w:tc>
      </w:tr>
    </w:tbl>
    <w:p w14:paraId="05637F51" w14:textId="77777777" w:rsidR="00707298" w:rsidRDefault="00707298"/>
    <w:p w14:paraId="5517FB8D" w14:textId="77777777" w:rsidR="00707298" w:rsidRDefault="00000000">
      <w:pPr>
        <w:pStyle w:val="Heading2"/>
      </w:pPr>
      <w:r>
        <w:t>Learning objectives</w:t>
      </w:r>
    </w:p>
    <w:p w14:paraId="141A21BF" w14:textId="77777777" w:rsidR="00707298" w:rsidRDefault="00000000">
      <w:pPr>
        <w:pStyle w:val="ListBullet"/>
      </w:pPr>
      <w:r>
        <w:t>Use PySpark to read raw files into a DataFrame.</w:t>
      </w:r>
    </w:p>
    <w:p w14:paraId="498D67D7" w14:textId="77777777" w:rsidR="00707298" w:rsidRDefault="00000000">
      <w:pPr>
        <w:pStyle w:val="ListBullet"/>
      </w:pPr>
      <w:r>
        <w:t>Apply schema, cleansing, enrichment, and derived column logic.</w:t>
      </w:r>
    </w:p>
    <w:p w14:paraId="50D57992" w14:textId="77777777" w:rsidR="00707298" w:rsidRDefault="00000000">
      <w:pPr>
        <w:pStyle w:val="ListBullet"/>
      </w:pPr>
      <w:r>
        <w:t>Validate transformations before writing curated outputs.</w:t>
      </w:r>
    </w:p>
    <w:p w14:paraId="28A5C768" w14:textId="77777777" w:rsidR="00707298" w:rsidRDefault="00000000">
      <w:pPr>
        <w:pStyle w:val="Heading2"/>
      </w:pPr>
      <w:r>
        <w:t>Suggested transformation goals</w:t>
      </w:r>
    </w:p>
    <w:p w14:paraId="7ADFB3CC" w14:textId="77777777" w:rsidR="00707298" w:rsidRDefault="00000000">
      <w:pPr>
        <w:pStyle w:val="ListBullet"/>
      </w:pPr>
      <w:r>
        <w:t>Clean nulls and trim whitespace.</w:t>
      </w:r>
    </w:p>
    <w:p w14:paraId="7301A333" w14:textId="77777777" w:rsidR="00707298" w:rsidRDefault="00000000">
      <w:pPr>
        <w:pStyle w:val="ListBullet"/>
      </w:pPr>
      <w:r>
        <w:lastRenderedPageBreak/>
        <w:t>Cast dates and numeric types correctly.</w:t>
      </w:r>
    </w:p>
    <w:p w14:paraId="20DED2BE" w14:textId="77777777" w:rsidR="00707298" w:rsidRDefault="00000000">
      <w:pPr>
        <w:pStyle w:val="ListBullet"/>
      </w:pPr>
      <w:r>
        <w:t>Create a region mapping or channel grouping column.</w:t>
      </w:r>
    </w:p>
    <w:p w14:paraId="1F477634" w14:textId="77777777" w:rsidR="00707298" w:rsidRDefault="00000000">
      <w:pPr>
        <w:pStyle w:val="ListBullet"/>
      </w:pPr>
      <w:r>
        <w:t>Derive year, month, or fiscal period attributes.</w:t>
      </w:r>
    </w:p>
    <w:p w14:paraId="138E5EB1" w14:textId="77777777" w:rsidR="00707298" w:rsidRDefault="00000000">
      <w:pPr>
        <w:pStyle w:val="ListBullet"/>
      </w:pPr>
      <w:r>
        <w:t>Remove duplicates or identify duplicate business keys.</w:t>
      </w:r>
    </w:p>
    <w:p w14:paraId="57D36FCF" w14:textId="77777777" w:rsidR="00707298" w:rsidRDefault="00000000">
      <w:pPr>
        <w:pStyle w:val="Heading2"/>
      </w:pPr>
      <w:r>
        <w:t>Starter PySpark notebook code</w:t>
      </w:r>
    </w:p>
    <w:p w14:paraId="65754B4A" w14:textId="77777777" w:rsidR="00707298" w:rsidRDefault="00000000">
      <w:pPr>
        <w:shd w:val="clear" w:color="auto" w:fill="F3F5F7"/>
        <w:ind w:left="360" w:right="360"/>
      </w:pPr>
      <w:r>
        <w:rPr>
          <w:rFonts w:ascii="Courier New" w:hAnsi="Courier New"/>
          <w:sz w:val="16"/>
        </w:rPr>
        <w:t>```python</w:t>
      </w:r>
    </w:p>
    <w:p w14:paraId="5FD62FB8" w14:textId="77777777" w:rsidR="00707298" w:rsidRDefault="00000000">
      <w:pPr>
        <w:shd w:val="clear" w:color="auto" w:fill="F3F5F7"/>
        <w:ind w:left="360" w:right="360"/>
      </w:pPr>
      <w:r>
        <w:rPr>
          <w:rFonts w:ascii="Courier New" w:hAnsi="Courier New"/>
          <w:sz w:val="16"/>
        </w:rPr>
        <w:t>from pyspark.sql.functions import *</w:t>
      </w:r>
    </w:p>
    <w:p w14:paraId="36F19DE1" w14:textId="77777777" w:rsidR="00707298" w:rsidRDefault="00000000">
      <w:pPr>
        <w:shd w:val="clear" w:color="auto" w:fill="F3F5F7"/>
        <w:ind w:left="360" w:right="360"/>
      </w:pPr>
      <w:r>
        <w:rPr>
          <w:rFonts w:ascii="Courier New" w:hAnsi="Courier New"/>
          <w:sz w:val="16"/>
        </w:rPr>
        <w:t>from pyspark.sql.types import *</w:t>
      </w:r>
    </w:p>
    <w:p w14:paraId="6E429A20" w14:textId="77777777" w:rsidR="00707298" w:rsidRDefault="00707298">
      <w:pPr>
        <w:shd w:val="clear" w:color="auto" w:fill="F3F5F7"/>
        <w:ind w:left="360" w:right="360"/>
      </w:pPr>
    </w:p>
    <w:p w14:paraId="0C1FB238" w14:textId="77777777" w:rsidR="00707298" w:rsidRDefault="00000000">
      <w:pPr>
        <w:shd w:val="clear" w:color="auto" w:fill="F3F5F7"/>
        <w:ind w:left="360" w:right="360"/>
      </w:pPr>
      <w:r>
        <w:rPr>
          <w:rFonts w:ascii="Courier New" w:hAnsi="Courier New"/>
          <w:sz w:val="16"/>
        </w:rPr>
        <w:t>schema = StructType([</w:t>
      </w:r>
    </w:p>
    <w:p w14:paraId="3704B3BC" w14:textId="77777777" w:rsidR="00707298" w:rsidRDefault="00000000">
      <w:pPr>
        <w:shd w:val="clear" w:color="auto" w:fill="F3F5F7"/>
        <w:ind w:left="360" w:right="360"/>
      </w:pPr>
      <w:r>
        <w:rPr>
          <w:rFonts w:ascii="Courier New" w:hAnsi="Courier New"/>
          <w:sz w:val="16"/>
        </w:rPr>
        <w:t xml:space="preserve">    StructField('OrderID', StringType(), True),</w:t>
      </w:r>
    </w:p>
    <w:p w14:paraId="4A6FFF46" w14:textId="77777777" w:rsidR="00707298" w:rsidRDefault="00000000">
      <w:pPr>
        <w:shd w:val="clear" w:color="auto" w:fill="F3F5F7"/>
        <w:ind w:left="360" w:right="360"/>
      </w:pPr>
      <w:r>
        <w:rPr>
          <w:rFonts w:ascii="Courier New" w:hAnsi="Courier New"/>
          <w:sz w:val="16"/>
        </w:rPr>
        <w:t xml:space="preserve">    StructField('CustomerID', StringType(), True),</w:t>
      </w:r>
    </w:p>
    <w:p w14:paraId="45A10150" w14:textId="77777777" w:rsidR="00707298" w:rsidRDefault="00000000">
      <w:pPr>
        <w:shd w:val="clear" w:color="auto" w:fill="F3F5F7"/>
        <w:ind w:left="360" w:right="360"/>
      </w:pPr>
      <w:r>
        <w:rPr>
          <w:rFonts w:ascii="Courier New" w:hAnsi="Courier New"/>
          <w:sz w:val="16"/>
        </w:rPr>
        <w:t xml:space="preserve">    StructField('OrderDate', StringType(), True),</w:t>
      </w:r>
    </w:p>
    <w:p w14:paraId="4CBC2E95" w14:textId="77777777" w:rsidR="00707298" w:rsidRDefault="00000000">
      <w:pPr>
        <w:shd w:val="clear" w:color="auto" w:fill="F3F5F7"/>
        <w:ind w:left="360" w:right="360"/>
      </w:pPr>
      <w:r>
        <w:rPr>
          <w:rFonts w:ascii="Courier New" w:hAnsi="Courier New"/>
          <w:sz w:val="16"/>
        </w:rPr>
        <w:t xml:space="preserve">    StructField('Country', StringType(), True),</w:t>
      </w:r>
    </w:p>
    <w:p w14:paraId="6A53DFC5" w14:textId="77777777" w:rsidR="00707298" w:rsidRDefault="00000000">
      <w:pPr>
        <w:shd w:val="clear" w:color="auto" w:fill="F3F5F7"/>
        <w:ind w:left="360" w:right="360"/>
      </w:pPr>
      <w:r>
        <w:rPr>
          <w:rFonts w:ascii="Courier New" w:hAnsi="Courier New"/>
          <w:sz w:val="16"/>
        </w:rPr>
        <w:t xml:space="preserve">    StructField('Channel', StringType(), True),</w:t>
      </w:r>
    </w:p>
    <w:p w14:paraId="2EBC7A02" w14:textId="77777777" w:rsidR="00707298" w:rsidRDefault="00000000">
      <w:pPr>
        <w:shd w:val="clear" w:color="auto" w:fill="F3F5F7"/>
        <w:ind w:left="360" w:right="360"/>
      </w:pPr>
      <w:r>
        <w:rPr>
          <w:rFonts w:ascii="Courier New" w:hAnsi="Courier New"/>
          <w:sz w:val="16"/>
        </w:rPr>
        <w:t xml:space="preserve">    StructField('Revenue', DoubleType(), True)</w:t>
      </w:r>
    </w:p>
    <w:p w14:paraId="0FA178B8" w14:textId="77777777" w:rsidR="00707298" w:rsidRDefault="00000000">
      <w:pPr>
        <w:shd w:val="clear" w:color="auto" w:fill="F3F5F7"/>
        <w:ind w:left="360" w:right="360"/>
      </w:pPr>
      <w:r>
        <w:rPr>
          <w:rFonts w:ascii="Courier New" w:hAnsi="Courier New"/>
          <w:sz w:val="16"/>
        </w:rPr>
        <w:t>])</w:t>
      </w:r>
    </w:p>
    <w:p w14:paraId="40A0E417" w14:textId="77777777" w:rsidR="00707298" w:rsidRDefault="00707298">
      <w:pPr>
        <w:shd w:val="clear" w:color="auto" w:fill="F3F5F7"/>
        <w:ind w:left="360" w:right="360"/>
      </w:pPr>
    </w:p>
    <w:p w14:paraId="775B1780" w14:textId="77777777" w:rsidR="00707298" w:rsidRDefault="00000000">
      <w:pPr>
        <w:shd w:val="clear" w:color="auto" w:fill="F3F5F7"/>
        <w:ind w:left="360" w:right="360"/>
      </w:pPr>
      <w:r>
        <w:rPr>
          <w:rFonts w:ascii="Courier New" w:hAnsi="Courier New"/>
          <w:sz w:val="16"/>
        </w:rPr>
        <w:t>raw_path = 'Files/raw/sales.csv'</w:t>
      </w:r>
    </w:p>
    <w:p w14:paraId="7CA17ED6" w14:textId="77777777" w:rsidR="00707298" w:rsidRDefault="00000000">
      <w:pPr>
        <w:shd w:val="clear" w:color="auto" w:fill="F3F5F7"/>
        <w:ind w:left="360" w:right="360"/>
      </w:pPr>
      <w:r>
        <w:rPr>
          <w:rFonts w:ascii="Courier New" w:hAnsi="Courier New"/>
          <w:sz w:val="16"/>
        </w:rPr>
        <w:t>df = spark.read.format('csv').option('header', 'true').schema(schema).load(raw_path)</w:t>
      </w:r>
    </w:p>
    <w:p w14:paraId="5A8BC2F7" w14:textId="77777777" w:rsidR="00707298" w:rsidRDefault="00707298">
      <w:pPr>
        <w:shd w:val="clear" w:color="auto" w:fill="F3F5F7"/>
        <w:ind w:left="360" w:right="360"/>
      </w:pPr>
    </w:p>
    <w:p w14:paraId="3EC354DF" w14:textId="77777777" w:rsidR="00707298" w:rsidRDefault="00000000">
      <w:pPr>
        <w:shd w:val="clear" w:color="auto" w:fill="F3F5F7"/>
        <w:ind w:left="360" w:right="360"/>
      </w:pPr>
      <w:r>
        <w:rPr>
          <w:rFonts w:ascii="Courier New" w:hAnsi="Courier New"/>
          <w:sz w:val="16"/>
        </w:rPr>
        <w:t>df_clean = (</w:t>
      </w:r>
    </w:p>
    <w:p w14:paraId="669BD25D" w14:textId="77777777" w:rsidR="00707298" w:rsidRDefault="00000000">
      <w:pPr>
        <w:shd w:val="clear" w:color="auto" w:fill="F3F5F7"/>
        <w:ind w:left="360" w:right="360"/>
      </w:pPr>
      <w:r>
        <w:rPr>
          <w:rFonts w:ascii="Courier New" w:hAnsi="Courier New"/>
          <w:sz w:val="16"/>
        </w:rPr>
        <w:t xml:space="preserve">    df</w:t>
      </w:r>
    </w:p>
    <w:p w14:paraId="02E23472" w14:textId="77777777" w:rsidR="00707298" w:rsidRDefault="00000000">
      <w:pPr>
        <w:shd w:val="clear" w:color="auto" w:fill="F3F5F7"/>
        <w:ind w:left="360" w:right="360"/>
      </w:pPr>
      <w:r>
        <w:rPr>
          <w:rFonts w:ascii="Courier New" w:hAnsi="Courier New"/>
          <w:sz w:val="16"/>
        </w:rPr>
        <w:t xml:space="preserve">    .withColumn('OrderDate', to_date(col('OrderDate')))</w:t>
      </w:r>
    </w:p>
    <w:p w14:paraId="3B02BA27" w14:textId="77777777" w:rsidR="00707298" w:rsidRDefault="00000000">
      <w:pPr>
        <w:shd w:val="clear" w:color="auto" w:fill="F3F5F7"/>
        <w:ind w:left="360" w:right="360"/>
      </w:pPr>
      <w:r>
        <w:rPr>
          <w:rFonts w:ascii="Courier New" w:hAnsi="Courier New"/>
          <w:sz w:val="16"/>
        </w:rPr>
        <w:t xml:space="preserve">    .withColumn('Country', upper(trim(col('Country'))))</w:t>
      </w:r>
    </w:p>
    <w:p w14:paraId="72AC419C" w14:textId="77777777" w:rsidR="00707298" w:rsidRDefault="00000000">
      <w:pPr>
        <w:shd w:val="clear" w:color="auto" w:fill="F3F5F7"/>
        <w:ind w:left="360" w:right="360"/>
      </w:pPr>
      <w:r>
        <w:rPr>
          <w:rFonts w:ascii="Courier New" w:hAnsi="Courier New"/>
          <w:sz w:val="16"/>
        </w:rPr>
        <w:t xml:space="preserve">    .withColumn('Channel', initcap(trim(col('Channel'))))</w:t>
      </w:r>
    </w:p>
    <w:p w14:paraId="555DED8A" w14:textId="77777777" w:rsidR="00707298" w:rsidRDefault="00000000">
      <w:pPr>
        <w:shd w:val="clear" w:color="auto" w:fill="F3F5F7"/>
        <w:ind w:left="360" w:right="360"/>
      </w:pPr>
      <w:r>
        <w:rPr>
          <w:rFonts w:ascii="Courier New" w:hAnsi="Courier New"/>
          <w:sz w:val="16"/>
        </w:rPr>
        <w:t xml:space="preserve">    .withColumn('RegionGroup', when(col('Country').isin('UAE','KSA','QATAR'), lit('GCC')).otherwise(lit('OTHER')))</w:t>
      </w:r>
    </w:p>
    <w:p w14:paraId="0F6EA851" w14:textId="77777777" w:rsidR="00707298" w:rsidRDefault="00000000">
      <w:pPr>
        <w:shd w:val="clear" w:color="auto" w:fill="F3F5F7"/>
        <w:ind w:left="360" w:right="360"/>
      </w:pPr>
      <w:r>
        <w:rPr>
          <w:rFonts w:ascii="Courier New" w:hAnsi="Courier New"/>
          <w:sz w:val="16"/>
        </w:rPr>
        <w:t xml:space="preserve">    .withColumn('OrderYear', year(col('OrderDate')))</w:t>
      </w:r>
    </w:p>
    <w:p w14:paraId="233BF575" w14:textId="77777777" w:rsidR="00707298" w:rsidRDefault="00000000">
      <w:pPr>
        <w:shd w:val="clear" w:color="auto" w:fill="F3F5F7"/>
        <w:ind w:left="360" w:right="360"/>
      </w:pPr>
      <w:r>
        <w:rPr>
          <w:rFonts w:ascii="Courier New" w:hAnsi="Courier New"/>
          <w:sz w:val="16"/>
        </w:rPr>
        <w:t xml:space="preserve">    .withColumn('OrderMonth', month(col('OrderDate')))</w:t>
      </w:r>
    </w:p>
    <w:p w14:paraId="4E444EAA" w14:textId="77777777" w:rsidR="00707298" w:rsidRDefault="00000000">
      <w:pPr>
        <w:shd w:val="clear" w:color="auto" w:fill="F3F5F7"/>
        <w:ind w:left="360" w:right="360"/>
      </w:pPr>
      <w:r>
        <w:rPr>
          <w:rFonts w:ascii="Courier New" w:hAnsi="Courier New"/>
          <w:sz w:val="16"/>
        </w:rPr>
        <w:t>)</w:t>
      </w:r>
    </w:p>
    <w:p w14:paraId="2D8A9C56" w14:textId="77777777" w:rsidR="00707298" w:rsidRDefault="00707298">
      <w:pPr>
        <w:shd w:val="clear" w:color="auto" w:fill="F3F5F7"/>
        <w:ind w:left="360" w:right="360"/>
      </w:pPr>
    </w:p>
    <w:p w14:paraId="399C5B25" w14:textId="77777777" w:rsidR="00707298" w:rsidRDefault="00000000">
      <w:pPr>
        <w:shd w:val="clear" w:color="auto" w:fill="F3F5F7"/>
        <w:ind w:left="360" w:right="360"/>
      </w:pPr>
      <w:r>
        <w:rPr>
          <w:rFonts w:ascii="Courier New" w:hAnsi="Courier New"/>
          <w:sz w:val="16"/>
        </w:rPr>
        <w:t># de-duplicate by OrderID keeping the latest date if duplicates exist</w:t>
      </w:r>
    </w:p>
    <w:p w14:paraId="3E61745B" w14:textId="77777777" w:rsidR="00707298" w:rsidRDefault="00000000">
      <w:pPr>
        <w:shd w:val="clear" w:color="auto" w:fill="F3F5F7"/>
        <w:ind w:left="360" w:right="360"/>
      </w:pPr>
      <w:r>
        <w:rPr>
          <w:rFonts w:ascii="Courier New" w:hAnsi="Courier New"/>
          <w:sz w:val="16"/>
        </w:rPr>
        <w:t>w = Window.partitionBy('OrderID').orderBy(col('OrderDate').desc())</w:t>
      </w:r>
    </w:p>
    <w:p w14:paraId="3BB99FB3" w14:textId="77777777" w:rsidR="00707298" w:rsidRDefault="00000000">
      <w:pPr>
        <w:shd w:val="clear" w:color="auto" w:fill="F3F5F7"/>
        <w:ind w:left="360" w:right="360"/>
      </w:pPr>
      <w:r>
        <w:rPr>
          <w:rFonts w:ascii="Courier New" w:hAnsi="Courier New"/>
          <w:sz w:val="16"/>
        </w:rPr>
        <w:lastRenderedPageBreak/>
        <w:t>df_dedup = df_clean.withColumn('rn', row_number().over(w)).filter(col('rn') == 1).drop('rn')</w:t>
      </w:r>
    </w:p>
    <w:p w14:paraId="5B306B4B" w14:textId="77777777" w:rsidR="00707298" w:rsidRDefault="00707298">
      <w:pPr>
        <w:shd w:val="clear" w:color="auto" w:fill="F3F5F7"/>
        <w:ind w:left="360" w:right="360"/>
      </w:pPr>
    </w:p>
    <w:p w14:paraId="6B911135" w14:textId="77777777" w:rsidR="00707298" w:rsidRDefault="00000000">
      <w:pPr>
        <w:shd w:val="clear" w:color="auto" w:fill="F3F5F7"/>
        <w:ind w:left="360" w:right="360"/>
      </w:pPr>
      <w:r>
        <w:rPr>
          <w:rFonts w:ascii="Courier New" w:hAnsi="Courier New"/>
          <w:sz w:val="16"/>
        </w:rPr>
        <w:t>display(df_dedup)</w:t>
      </w:r>
    </w:p>
    <w:p w14:paraId="374E0CD9" w14:textId="77777777" w:rsidR="00707298" w:rsidRDefault="00000000">
      <w:pPr>
        <w:shd w:val="clear" w:color="auto" w:fill="F3F5F7"/>
        <w:ind w:left="360" w:right="360"/>
      </w:pPr>
      <w:r>
        <w:rPr>
          <w:rFonts w:ascii="Courier New" w:hAnsi="Courier New"/>
          <w:sz w:val="16"/>
        </w:rPr>
        <w:t>```</w:t>
      </w:r>
    </w:p>
    <w:p w14:paraId="484FBE91" w14:textId="77777777" w:rsidR="00707298" w:rsidRDefault="00000000">
      <w:pPr>
        <w:pStyle w:val="Heading2"/>
      </w:pPr>
      <w:r>
        <w:t>Validation checks in Spark</w:t>
      </w:r>
    </w:p>
    <w:p w14:paraId="364EA36F" w14:textId="77777777" w:rsidR="00707298" w:rsidRDefault="00000000">
      <w:pPr>
        <w:shd w:val="clear" w:color="auto" w:fill="F3F5F7"/>
        <w:ind w:left="360" w:right="360"/>
      </w:pPr>
      <w:r>
        <w:rPr>
          <w:rFonts w:ascii="Courier New" w:hAnsi="Courier New"/>
          <w:sz w:val="16"/>
        </w:rPr>
        <w:t>```python</w:t>
      </w:r>
    </w:p>
    <w:p w14:paraId="01E09C3D" w14:textId="77777777" w:rsidR="00707298" w:rsidRDefault="00000000">
      <w:pPr>
        <w:shd w:val="clear" w:color="auto" w:fill="F3F5F7"/>
        <w:ind w:left="360" w:right="360"/>
      </w:pPr>
      <w:r>
        <w:rPr>
          <w:rFonts w:ascii="Courier New" w:hAnsi="Courier New"/>
          <w:sz w:val="16"/>
        </w:rPr>
        <w:t>print('Raw row count:', df.count())</w:t>
      </w:r>
    </w:p>
    <w:p w14:paraId="20D68B81" w14:textId="77777777" w:rsidR="00707298" w:rsidRDefault="00000000">
      <w:pPr>
        <w:shd w:val="clear" w:color="auto" w:fill="F3F5F7"/>
        <w:ind w:left="360" w:right="360"/>
      </w:pPr>
      <w:r>
        <w:rPr>
          <w:rFonts w:ascii="Courier New" w:hAnsi="Courier New"/>
          <w:sz w:val="16"/>
        </w:rPr>
        <w:t>print('Clean row count:', df_dedup.count())</w:t>
      </w:r>
    </w:p>
    <w:p w14:paraId="61B2A84F" w14:textId="77777777" w:rsidR="00707298" w:rsidRDefault="00707298">
      <w:pPr>
        <w:shd w:val="clear" w:color="auto" w:fill="F3F5F7"/>
        <w:ind w:left="360" w:right="360"/>
      </w:pPr>
    </w:p>
    <w:p w14:paraId="1DEFC461" w14:textId="77777777" w:rsidR="00707298" w:rsidRDefault="00000000">
      <w:pPr>
        <w:shd w:val="clear" w:color="auto" w:fill="F3F5F7"/>
        <w:ind w:left="360" w:right="360"/>
      </w:pPr>
      <w:r>
        <w:rPr>
          <w:rFonts w:ascii="Courier New" w:hAnsi="Courier New"/>
          <w:sz w:val="16"/>
        </w:rPr>
        <w:t>df_dedup.groupBy('RegionGroup').agg(sum('Revenue').alias('TotalRevenue')).show()</w:t>
      </w:r>
    </w:p>
    <w:p w14:paraId="124D8360" w14:textId="77777777" w:rsidR="00707298" w:rsidRDefault="00000000">
      <w:pPr>
        <w:shd w:val="clear" w:color="auto" w:fill="F3F5F7"/>
        <w:ind w:left="360" w:right="360"/>
      </w:pPr>
      <w:r>
        <w:rPr>
          <w:rFonts w:ascii="Courier New" w:hAnsi="Courier New"/>
          <w:sz w:val="16"/>
        </w:rPr>
        <w:t>```</w:t>
      </w:r>
    </w:p>
    <w:p w14:paraId="42B5ADF3" w14:textId="77777777" w:rsidR="00707298" w:rsidRDefault="00000000">
      <w:pPr>
        <w:pStyle w:val="Heading2"/>
      </w:pPr>
      <w:r>
        <w:t>Learner tasks</w:t>
      </w:r>
    </w:p>
    <w:p w14:paraId="4EDF2655" w14:textId="77777777" w:rsidR="00707298" w:rsidRDefault="00000000">
      <w:pPr>
        <w:pStyle w:val="ListNumber"/>
      </w:pPr>
      <w:r>
        <w:t>Add one derived column not provided in the starter code, such as OrderQuarter or RevenueBand.</w:t>
      </w:r>
    </w:p>
    <w:p w14:paraId="61CE69A9" w14:textId="77777777" w:rsidR="00707298" w:rsidRDefault="00000000">
      <w:pPr>
        <w:pStyle w:val="ListNumber"/>
      </w:pPr>
      <w:r>
        <w:t>Add a duplicate check and explain why business-key duplicate handling matters.</w:t>
      </w:r>
    </w:p>
    <w:p w14:paraId="46B86FFB" w14:textId="77777777" w:rsidR="00707298" w:rsidRDefault="00000000">
      <w:pPr>
        <w:pStyle w:val="ListNumber"/>
      </w:pPr>
      <w:r>
        <w:t>Write a short note explaining why Spark is useful here instead of relying only on Warehouse SQL.</w:t>
      </w:r>
    </w:p>
    <w:p w14:paraId="2CACC621" w14:textId="77777777" w:rsidR="00707298" w:rsidRDefault="00000000">
      <w:pPr>
        <w:pStyle w:val="Heading1"/>
      </w:pPr>
      <w:r>
        <w:t>Lab 12. Spark Pipeline Part 3: Write Delta Outputs and Build Curated Analytical Tables</w:t>
      </w:r>
    </w:p>
    <w:tbl>
      <w:tblPr>
        <w:tblStyle w:val="TableGrid"/>
        <w:tblW w:w="0" w:type="auto"/>
        <w:jc w:val="center"/>
        <w:tblLook w:val="04A0" w:firstRow="1" w:lastRow="0" w:firstColumn="1" w:lastColumn="0" w:noHBand="0" w:noVBand="1"/>
      </w:tblPr>
      <w:tblGrid>
        <w:gridCol w:w="4968"/>
        <w:gridCol w:w="4968"/>
      </w:tblGrid>
      <w:tr w:rsidR="00707298" w14:paraId="52D3933F" w14:textId="77777777">
        <w:trPr>
          <w:jc w:val="center"/>
        </w:trPr>
        <w:tc>
          <w:tcPr>
            <w:tcW w:w="4968" w:type="dxa"/>
            <w:shd w:val="clear" w:color="auto" w:fill="D9E2F3"/>
            <w:vAlign w:val="center"/>
          </w:tcPr>
          <w:p w14:paraId="7B39A093" w14:textId="77777777" w:rsidR="00707298" w:rsidRDefault="00000000">
            <w:r>
              <w:rPr>
                <w:b/>
                <w:sz w:val="20"/>
              </w:rPr>
              <w:t>Field</w:t>
            </w:r>
          </w:p>
        </w:tc>
        <w:tc>
          <w:tcPr>
            <w:tcW w:w="4968" w:type="dxa"/>
            <w:shd w:val="clear" w:color="auto" w:fill="D9E2F3"/>
            <w:vAlign w:val="center"/>
          </w:tcPr>
          <w:p w14:paraId="6CD21745" w14:textId="77777777" w:rsidR="00707298" w:rsidRDefault="00000000">
            <w:r>
              <w:rPr>
                <w:b/>
                <w:sz w:val="20"/>
              </w:rPr>
              <w:t>Value</w:t>
            </w:r>
          </w:p>
        </w:tc>
      </w:tr>
      <w:tr w:rsidR="00707298" w14:paraId="1B5154E5" w14:textId="77777777">
        <w:trPr>
          <w:jc w:val="center"/>
        </w:trPr>
        <w:tc>
          <w:tcPr>
            <w:tcW w:w="4968" w:type="dxa"/>
            <w:vAlign w:val="center"/>
          </w:tcPr>
          <w:p w14:paraId="19C4C85B" w14:textId="77777777" w:rsidR="00707298" w:rsidRDefault="00000000">
            <w:r>
              <w:rPr>
                <w:sz w:val="20"/>
              </w:rPr>
              <w:t>Lab number</w:t>
            </w:r>
          </w:p>
        </w:tc>
        <w:tc>
          <w:tcPr>
            <w:tcW w:w="4968" w:type="dxa"/>
            <w:vAlign w:val="center"/>
          </w:tcPr>
          <w:p w14:paraId="2D471730" w14:textId="77777777" w:rsidR="00707298" w:rsidRDefault="00000000">
            <w:r>
              <w:rPr>
                <w:sz w:val="20"/>
              </w:rPr>
              <w:t>12</w:t>
            </w:r>
          </w:p>
        </w:tc>
      </w:tr>
      <w:tr w:rsidR="00707298" w14:paraId="1A0803F3" w14:textId="77777777">
        <w:trPr>
          <w:jc w:val="center"/>
        </w:trPr>
        <w:tc>
          <w:tcPr>
            <w:tcW w:w="4968" w:type="dxa"/>
            <w:vAlign w:val="center"/>
          </w:tcPr>
          <w:p w14:paraId="1A32A179" w14:textId="77777777" w:rsidR="00707298" w:rsidRDefault="00000000">
            <w:r>
              <w:rPr>
                <w:sz w:val="20"/>
              </w:rPr>
              <w:t>Estimated duration</w:t>
            </w:r>
          </w:p>
        </w:tc>
        <w:tc>
          <w:tcPr>
            <w:tcW w:w="4968" w:type="dxa"/>
            <w:vAlign w:val="center"/>
          </w:tcPr>
          <w:p w14:paraId="23694EFD" w14:textId="77777777" w:rsidR="00707298" w:rsidRDefault="00000000">
            <w:r>
              <w:rPr>
                <w:sz w:val="20"/>
              </w:rPr>
              <w:t>60–75 minutes</w:t>
            </w:r>
          </w:p>
        </w:tc>
      </w:tr>
      <w:tr w:rsidR="00707298" w14:paraId="25F49159" w14:textId="77777777">
        <w:trPr>
          <w:jc w:val="center"/>
        </w:trPr>
        <w:tc>
          <w:tcPr>
            <w:tcW w:w="4968" w:type="dxa"/>
            <w:vAlign w:val="center"/>
          </w:tcPr>
          <w:p w14:paraId="408C320E" w14:textId="77777777" w:rsidR="00707298" w:rsidRDefault="00000000">
            <w:r>
              <w:rPr>
                <w:sz w:val="20"/>
              </w:rPr>
              <w:t>Modality</w:t>
            </w:r>
          </w:p>
        </w:tc>
        <w:tc>
          <w:tcPr>
            <w:tcW w:w="4968" w:type="dxa"/>
            <w:vAlign w:val="center"/>
          </w:tcPr>
          <w:p w14:paraId="5D692670" w14:textId="77777777" w:rsidR="00707298" w:rsidRDefault="00000000">
            <w:r>
              <w:rPr>
                <w:sz w:val="20"/>
              </w:rPr>
              <w:t>Spark output lab</w:t>
            </w:r>
          </w:p>
        </w:tc>
      </w:tr>
      <w:tr w:rsidR="00707298" w14:paraId="43B31F0C" w14:textId="77777777">
        <w:trPr>
          <w:jc w:val="center"/>
        </w:trPr>
        <w:tc>
          <w:tcPr>
            <w:tcW w:w="4968" w:type="dxa"/>
            <w:vAlign w:val="center"/>
          </w:tcPr>
          <w:p w14:paraId="3278C412" w14:textId="77777777" w:rsidR="00707298" w:rsidRDefault="00000000">
            <w:r>
              <w:rPr>
                <w:sz w:val="20"/>
              </w:rPr>
              <w:t>Primary Fabric items</w:t>
            </w:r>
          </w:p>
        </w:tc>
        <w:tc>
          <w:tcPr>
            <w:tcW w:w="4968" w:type="dxa"/>
            <w:vAlign w:val="center"/>
          </w:tcPr>
          <w:p w14:paraId="5E06BDFB" w14:textId="77777777" w:rsidR="00707298" w:rsidRDefault="00000000">
            <w:r>
              <w:rPr>
                <w:sz w:val="20"/>
              </w:rPr>
              <w:t>Notebook, Delta Lake, Lakehouse, SQL Endpoint</w:t>
            </w:r>
          </w:p>
        </w:tc>
      </w:tr>
    </w:tbl>
    <w:p w14:paraId="49BAF988" w14:textId="77777777" w:rsidR="00707298" w:rsidRDefault="00707298"/>
    <w:p w14:paraId="2503BF02" w14:textId="77777777" w:rsidR="00707298" w:rsidRDefault="00000000">
      <w:pPr>
        <w:pStyle w:val="Heading2"/>
      </w:pPr>
      <w:r>
        <w:t>Learning objectives</w:t>
      </w:r>
    </w:p>
    <w:p w14:paraId="1BC37915" w14:textId="77777777" w:rsidR="00707298" w:rsidRDefault="00000000">
      <w:pPr>
        <w:pStyle w:val="ListBullet"/>
      </w:pPr>
      <w:r>
        <w:t>Write cleaned and curated DataFrames to Delta tables.</w:t>
      </w:r>
    </w:p>
    <w:p w14:paraId="3508EDCD" w14:textId="77777777" w:rsidR="00707298" w:rsidRDefault="00000000">
      <w:pPr>
        <w:pStyle w:val="ListBullet"/>
      </w:pPr>
      <w:r>
        <w:t>Create silver and gold outputs suitable for downstream analytics.</w:t>
      </w:r>
    </w:p>
    <w:p w14:paraId="32979CC7" w14:textId="77777777" w:rsidR="00707298" w:rsidRDefault="00000000">
      <w:pPr>
        <w:pStyle w:val="ListBullet"/>
      </w:pPr>
      <w:r>
        <w:t>Query the resulting tables and compare row counts to source and transformation stages.</w:t>
      </w:r>
    </w:p>
    <w:p w14:paraId="7D6646D2" w14:textId="77777777" w:rsidR="00707298" w:rsidRDefault="00000000">
      <w:pPr>
        <w:pStyle w:val="Heading2"/>
      </w:pPr>
      <w:r>
        <w:t>Suggested output pattern</w:t>
      </w:r>
    </w:p>
    <w:p w14:paraId="57B7DFE6" w14:textId="77777777" w:rsidR="00707298" w:rsidRDefault="00000000">
      <w:pPr>
        <w:pStyle w:val="ListBullet"/>
      </w:pPr>
      <w:r>
        <w:t>Silver table: cleaned and conformed detail-level records.</w:t>
      </w:r>
    </w:p>
    <w:p w14:paraId="44154CE7" w14:textId="77777777" w:rsidR="00707298" w:rsidRDefault="00000000">
      <w:pPr>
        <w:pStyle w:val="ListBullet"/>
      </w:pPr>
      <w:r>
        <w:t>Gold table: aggregated business-friendly summary suitable for dashboards or Warehouse loads.</w:t>
      </w:r>
    </w:p>
    <w:p w14:paraId="0034054D" w14:textId="77777777" w:rsidR="00707298" w:rsidRDefault="00000000">
      <w:pPr>
        <w:pStyle w:val="Heading2"/>
      </w:pPr>
      <w:r>
        <w:t>Example write logic</w:t>
      </w:r>
    </w:p>
    <w:p w14:paraId="66BC041B" w14:textId="77777777" w:rsidR="00707298" w:rsidRDefault="00000000">
      <w:pPr>
        <w:shd w:val="clear" w:color="auto" w:fill="F3F5F7"/>
        <w:ind w:left="360" w:right="360"/>
      </w:pPr>
      <w:r>
        <w:rPr>
          <w:rFonts w:ascii="Courier New" w:hAnsi="Courier New"/>
          <w:sz w:val="16"/>
        </w:rPr>
        <w:t>```python</w:t>
      </w:r>
    </w:p>
    <w:p w14:paraId="55F6754C" w14:textId="77777777" w:rsidR="00707298" w:rsidRDefault="00000000">
      <w:pPr>
        <w:shd w:val="clear" w:color="auto" w:fill="F3F5F7"/>
        <w:ind w:left="360" w:right="360"/>
      </w:pPr>
      <w:r>
        <w:rPr>
          <w:rFonts w:ascii="Courier New" w:hAnsi="Courier New"/>
          <w:sz w:val="16"/>
        </w:rPr>
        <w:t>silver_table = 'sales_silver'</w:t>
      </w:r>
    </w:p>
    <w:p w14:paraId="6AFEC5A4" w14:textId="77777777" w:rsidR="00707298" w:rsidRDefault="00000000">
      <w:pPr>
        <w:shd w:val="clear" w:color="auto" w:fill="F3F5F7"/>
        <w:ind w:left="360" w:right="360"/>
      </w:pPr>
      <w:r>
        <w:rPr>
          <w:rFonts w:ascii="Courier New" w:hAnsi="Courier New"/>
          <w:sz w:val="16"/>
        </w:rPr>
        <w:t>gold_table   = 'sales_gold_region_month'</w:t>
      </w:r>
    </w:p>
    <w:p w14:paraId="4AF10709" w14:textId="77777777" w:rsidR="00707298" w:rsidRDefault="00707298">
      <w:pPr>
        <w:shd w:val="clear" w:color="auto" w:fill="F3F5F7"/>
        <w:ind w:left="360" w:right="360"/>
      </w:pPr>
    </w:p>
    <w:p w14:paraId="1BA7B1D3" w14:textId="77777777" w:rsidR="00707298" w:rsidRDefault="00000000">
      <w:pPr>
        <w:shd w:val="clear" w:color="auto" w:fill="F3F5F7"/>
        <w:ind w:left="360" w:right="360"/>
      </w:pPr>
      <w:r>
        <w:rPr>
          <w:rFonts w:ascii="Courier New" w:hAnsi="Courier New"/>
          <w:sz w:val="16"/>
        </w:rPr>
        <w:t># write silver detail table</w:t>
      </w:r>
    </w:p>
    <w:p w14:paraId="0B5D9F0F" w14:textId="77777777" w:rsidR="00707298" w:rsidRDefault="00000000">
      <w:pPr>
        <w:shd w:val="clear" w:color="auto" w:fill="F3F5F7"/>
        <w:ind w:left="360" w:right="360"/>
      </w:pPr>
      <w:r>
        <w:rPr>
          <w:rFonts w:ascii="Courier New" w:hAnsi="Courier New"/>
          <w:sz w:val="16"/>
        </w:rPr>
        <w:t>(df_dedup.write</w:t>
      </w:r>
    </w:p>
    <w:p w14:paraId="21ABA6CB" w14:textId="77777777" w:rsidR="00707298" w:rsidRDefault="00000000">
      <w:pPr>
        <w:shd w:val="clear" w:color="auto" w:fill="F3F5F7"/>
        <w:ind w:left="360" w:right="360"/>
      </w:pPr>
      <w:r>
        <w:rPr>
          <w:rFonts w:ascii="Courier New" w:hAnsi="Courier New"/>
          <w:sz w:val="16"/>
        </w:rPr>
        <w:t xml:space="preserve">    .format('delta')</w:t>
      </w:r>
    </w:p>
    <w:p w14:paraId="512A70E5" w14:textId="77777777" w:rsidR="00707298" w:rsidRDefault="00000000">
      <w:pPr>
        <w:shd w:val="clear" w:color="auto" w:fill="F3F5F7"/>
        <w:ind w:left="360" w:right="360"/>
      </w:pPr>
      <w:r>
        <w:rPr>
          <w:rFonts w:ascii="Courier New" w:hAnsi="Courier New"/>
          <w:sz w:val="16"/>
        </w:rPr>
        <w:t xml:space="preserve">    .mode('overwrite')</w:t>
      </w:r>
    </w:p>
    <w:p w14:paraId="6439CF0A" w14:textId="77777777" w:rsidR="00707298" w:rsidRDefault="00000000">
      <w:pPr>
        <w:shd w:val="clear" w:color="auto" w:fill="F3F5F7"/>
        <w:ind w:left="360" w:right="360"/>
      </w:pPr>
      <w:r>
        <w:rPr>
          <w:rFonts w:ascii="Courier New" w:hAnsi="Courier New"/>
          <w:sz w:val="16"/>
        </w:rPr>
        <w:t xml:space="preserve">    .saveAsTable(silver_table))</w:t>
      </w:r>
    </w:p>
    <w:p w14:paraId="18C8A846" w14:textId="77777777" w:rsidR="00707298" w:rsidRDefault="00707298">
      <w:pPr>
        <w:shd w:val="clear" w:color="auto" w:fill="F3F5F7"/>
        <w:ind w:left="360" w:right="360"/>
      </w:pPr>
    </w:p>
    <w:p w14:paraId="64EC3FA6" w14:textId="77777777" w:rsidR="00707298" w:rsidRDefault="00000000">
      <w:pPr>
        <w:shd w:val="clear" w:color="auto" w:fill="F3F5F7"/>
        <w:ind w:left="360" w:right="360"/>
      </w:pPr>
      <w:r>
        <w:rPr>
          <w:rFonts w:ascii="Courier New" w:hAnsi="Courier New"/>
          <w:sz w:val="16"/>
        </w:rPr>
        <w:t># build gold aggregated table</w:t>
      </w:r>
    </w:p>
    <w:p w14:paraId="5652A250" w14:textId="77777777" w:rsidR="00707298" w:rsidRDefault="00000000">
      <w:pPr>
        <w:shd w:val="clear" w:color="auto" w:fill="F3F5F7"/>
        <w:ind w:left="360" w:right="360"/>
      </w:pPr>
      <w:r>
        <w:rPr>
          <w:rFonts w:ascii="Courier New" w:hAnsi="Courier New"/>
          <w:sz w:val="16"/>
        </w:rPr>
        <w:t>df_gold = (df_dedup</w:t>
      </w:r>
    </w:p>
    <w:p w14:paraId="3B29BD31" w14:textId="77777777" w:rsidR="00707298" w:rsidRDefault="00000000">
      <w:pPr>
        <w:shd w:val="clear" w:color="auto" w:fill="F3F5F7"/>
        <w:ind w:left="360" w:right="360"/>
      </w:pPr>
      <w:r>
        <w:rPr>
          <w:rFonts w:ascii="Courier New" w:hAnsi="Courier New"/>
          <w:sz w:val="16"/>
        </w:rPr>
        <w:t xml:space="preserve">           .groupBy('OrderYear', 'OrderMonth', 'RegionGroup', 'Channel')</w:t>
      </w:r>
    </w:p>
    <w:p w14:paraId="4B4BCA61" w14:textId="77777777" w:rsidR="00707298" w:rsidRDefault="00000000">
      <w:pPr>
        <w:shd w:val="clear" w:color="auto" w:fill="F3F5F7"/>
        <w:ind w:left="360" w:right="360"/>
      </w:pPr>
      <w:r>
        <w:rPr>
          <w:rFonts w:ascii="Courier New" w:hAnsi="Courier New"/>
          <w:sz w:val="16"/>
        </w:rPr>
        <w:t xml:space="preserve">           .agg(sum('Revenue').alias('TotalRevenue'),</w:t>
      </w:r>
    </w:p>
    <w:p w14:paraId="359FD351" w14:textId="77777777" w:rsidR="00707298" w:rsidRDefault="00000000">
      <w:pPr>
        <w:shd w:val="clear" w:color="auto" w:fill="F3F5F7"/>
        <w:ind w:left="360" w:right="360"/>
      </w:pPr>
      <w:r>
        <w:rPr>
          <w:rFonts w:ascii="Courier New" w:hAnsi="Courier New"/>
          <w:sz w:val="16"/>
        </w:rPr>
        <w:t xml:space="preserve">                count('*').alias('OrderCount')))</w:t>
      </w:r>
    </w:p>
    <w:p w14:paraId="4F7A895D" w14:textId="77777777" w:rsidR="00707298" w:rsidRDefault="00707298">
      <w:pPr>
        <w:shd w:val="clear" w:color="auto" w:fill="F3F5F7"/>
        <w:ind w:left="360" w:right="360"/>
      </w:pPr>
    </w:p>
    <w:p w14:paraId="2AF4A4CE" w14:textId="77777777" w:rsidR="00707298" w:rsidRDefault="00000000">
      <w:pPr>
        <w:shd w:val="clear" w:color="auto" w:fill="F3F5F7"/>
        <w:ind w:left="360" w:right="360"/>
      </w:pPr>
      <w:r>
        <w:rPr>
          <w:rFonts w:ascii="Courier New" w:hAnsi="Courier New"/>
          <w:sz w:val="16"/>
        </w:rPr>
        <w:t>(df_gold.write</w:t>
      </w:r>
    </w:p>
    <w:p w14:paraId="06633B85" w14:textId="77777777" w:rsidR="00707298" w:rsidRDefault="00000000">
      <w:pPr>
        <w:shd w:val="clear" w:color="auto" w:fill="F3F5F7"/>
        <w:ind w:left="360" w:right="360"/>
      </w:pPr>
      <w:r>
        <w:rPr>
          <w:rFonts w:ascii="Courier New" w:hAnsi="Courier New"/>
          <w:sz w:val="16"/>
        </w:rPr>
        <w:t xml:space="preserve">    .format('delta')</w:t>
      </w:r>
    </w:p>
    <w:p w14:paraId="27EF1823" w14:textId="77777777" w:rsidR="00707298" w:rsidRDefault="00000000">
      <w:pPr>
        <w:shd w:val="clear" w:color="auto" w:fill="F3F5F7"/>
        <w:ind w:left="360" w:right="360"/>
      </w:pPr>
      <w:r>
        <w:rPr>
          <w:rFonts w:ascii="Courier New" w:hAnsi="Courier New"/>
          <w:sz w:val="16"/>
        </w:rPr>
        <w:t xml:space="preserve">    .mode('overwrite')</w:t>
      </w:r>
    </w:p>
    <w:p w14:paraId="1A7DC0BF" w14:textId="77777777" w:rsidR="00707298" w:rsidRDefault="00000000">
      <w:pPr>
        <w:shd w:val="clear" w:color="auto" w:fill="F3F5F7"/>
        <w:ind w:left="360" w:right="360"/>
      </w:pPr>
      <w:r>
        <w:rPr>
          <w:rFonts w:ascii="Courier New" w:hAnsi="Courier New"/>
          <w:sz w:val="16"/>
        </w:rPr>
        <w:t xml:space="preserve">    .saveAsTable(gold_table))</w:t>
      </w:r>
    </w:p>
    <w:p w14:paraId="6558248B" w14:textId="77777777" w:rsidR="00707298" w:rsidRDefault="00000000">
      <w:pPr>
        <w:shd w:val="clear" w:color="auto" w:fill="F3F5F7"/>
        <w:ind w:left="360" w:right="360"/>
      </w:pPr>
      <w:r>
        <w:rPr>
          <w:rFonts w:ascii="Courier New" w:hAnsi="Courier New"/>
          <w:sz w:val="16"/>
        </w:rPr>
        <w:t>```</w:t>
      </w:r>
    </w:p>
    <w:p w14:paraId="017EDB71" w14:textId="77777777" w:rsidR="00707298" w:rsidRDefault="00000000">
      <w:pPr>
        <w:pStyle w:val="Heading2"/>
      </w:pPr>
      <w:r>
        <w:t>Sample Spark SQL validation</w:t>
      </w:r>
    </w:p>
    <w:p w14:paraId="7AB52396" w14:textId="77777777" w:rsidR="00707298" w:rsidRDefault="00000000">
      <w:pPr>
        <w:shd w:val="clear" w:color="auto" w:fill="F3F5F7"/>
        <w:ind w:left="360" w:right="360"/>
      </w:pPr>
      <w:r>
        <w:rPr>
          <w:rFonts w:ascii="Courier New" w:hAnsi="Courier New"/>
          <w:sz w:val="16"/>
        </w:rPr>
        <w:t>```python</w:t>
      </w:r>
    </w:p>
    <w:p w14:paraId="122331C6" w14:textId="77777777" w:rsidR="00707298" w:rsidRDefault="00000000">
      <w:pPr>
        <w:shd w:val="clear" w:color="auto" w:fill="F3F5F7"/>
        <w:ind w:left="360" w:right="360"/>
      </w:pPr>
      <w:r>
        <w:rPr>
          <w:rFonts w:ascii="Courier New" w:hAnsi="Courier New"/>
          <w:sz w:val="16"/>
        </w:rPr>
        <w:t>spark.sql('SELECT COUNT(*) AS row_count FROM sales_silver').show()</w:t>
      </w:r>
    </w:p>
    <w:p w14:paraId="6B3936BE" w14:textId="77777777" w:rsidR="00707298" w:rsidRDefault="00000000">
      <w:pPr>
        <w:shd w:val="clear" w:color="auto" w:fill="F3F5F7"/>
        <w:ind w:left="360" w:right="360"/>
      </w:pPr>
      <w:r>
        <w:rPr>
          <w:rFonts w:ascii="Courier New" w:hAnsi="Courier New"/>
          <w:sz w:val="16"/>
        </w:rPr>
        <w:t>spark.sql('SELECT * FROM sales_gold_region_month ORDER BY OrderYear, OrderMonth, RegionGroup').show(20, truncate=False)</w:t>
      </w:r>
    </w:p>
    <w:p w14:paraId="0CF6119C" w14:textId="77777777" w:rsidR="00707298" w:rsidRDefault="00000000">
      <w:pPr>
        <w:shd w:val="clear" w:color="auto" w:fill="F3F5F7"/>
        <w:ind w:left="360" w:right="360"/>
      </w:pPr>
      <w:r>
        <w:rPr>
          <w:rFonts w:ascii="Courier New" w:hAnsi="Courier New"/>
          <w:sz w:val="16"/>
        </w:rPr>
        <w:t>```</w:t>
      </w:r>
    </w:p>
    <w:p w14:paraId="570E4771" w14:textId="77777777" w:rsidR="00707298" w:rsidRDefault="00000000">
      <w:pPr>
        <w:pStyle w:val="Heading2"/>
      </w:pPr>
      <w:r>
        <w:t>Optional extension</w:t>
      </w:r>
    </w:p>
    <w:p w14:paraId="59D7959D" w14:textId="77777777" w:rsidR="00707298" w:rsidRDefault="00000000">
      <w:pPr>
        <w:pStyle w:val="ListBullet"/>
      </w:pPr>
      <w:r>
        <w:t>Expose the gold output through the Lakehouse SQL endpoint and query it with T-SQL-like syntax where supported.</w:t>
      </w:r>
    </w:p>
    <w:p w14:paraId="3E938087" w14:textId="77777777" w:rsidR="00707298" w:rsidRDefault="00000000">
      <w:pPr>
        <w:pStyle w:val="ListBullet"/>
      </w:pPr>
      <w:r>
        <w:t>Create a Warehouse staging load from the gold table if the platform and permissions allow a downstream warehouse pattern.</w:t>
      </w:r>
    </w:p>
    <w:p w14:paraId="3BB68260" w14:textId="77777777" w:rsidR="00707298" w:rsidRDefault="00000000">
      <w:pPr>
        <w:pStyle w:val="ListBullet"/>
      </w:pPr>
      <w:r>
        <w:t>Add a notebook cell that writes run metrics into an audit Delta table.</w:t>
      </w:r>
    </w:p>
    <w:p w14:paraId="63B473B7" w14:textId="77777777" w:rsidR="00707298" w:rsidRDefault="00000000">
      <w:pPr>
        <w:pStyle w:val="Heading1"/>
      </w:pPr>
      <w:r>
        <w:t>Lab 13. Integrated Validation Lab: Connect SQL, Non-Code Pipeline, and Spark Outputs</w:t>
      </w:r>
    </w:p>
    <w:tbl>
      <w:tblPr>
        <w:tblStyle w:val="TableGrid"/>
        <w:tblW w:w="0" w:type="auto"/>
        <w:jc w:val="center"/>
        <w:tblLook w:val="04A0" w:firstRow="1" w:lastRow="0" w:firstColumn="1" w:lastColumn="0" w:noHBand="0" w:noVBand="1"/>
      </w:tblPr>
      <w:tblGrid>
        <w:gridCol w:w="4968"/>
        <w:gridCol w:w="4968"/>
      </w:tblGrid>
      <w:tr w:rsidR="00707298" w14:paraId="2E5AFD11" w14:textId="77777777">
        <w:trPr>
          <w:jc w:val="center"/>
        </w:trPr>
        <w:tc>
          <w:tcPr>
            <w:tcW w:w="4968" w:type="dxa"/>
            <w:shd w:val="clear" w:color="auto" w:fill="D9E2F3"/>
            <w:vAlign w:val="center"/>
          </w:tcPr>
          <w:p w14:paraId="1CC82154" w14:textId="77777777" w:rsidR="00707298" w:rsidRDefault="00000000">
            <w:r>
              <w:rPr>
                <w:b/>
                <w:sz w:val="20"/>
              </w:rPr>
              <w:t>Field</w:t>
            </w:r>
          </w:p>
        </w:tc>
        <w:tc>
          <w:tcPr>
            <w:tcW w:w="4968" w:type="dxa"/>
            <w:shd w:val="clear" w:color="auto" w:fill="D9E2F3"/>
            <w:vAlign w:val="center"/>
          </w:tcPr>
          <w:p w14:paraId="44B351EE" w14:textId="77777777" w:rsidR="00707298" w:rsidRDefault="00000000">
            <w:r>
              <w:rPr>
                <w:b/>
                <w:sz w:val="20"/>
              </w:rPr>
              <w:t>Value</w:t>
            </w:r>
          </w:p>
        </w:tc>
      </w:tr>
      <w:tr w:rsidR="00707298" w14:paraId="4EBC4A16" w14:textId="77777777">
        <w:trPr>
          <w:jc w:val="center"/>
        </w:trPr>
        <w:tc>
          <w:tcPr>
            <w:tcW w:w="4968" w:type="dxa"/>
            <w:vAlign w:val="center"/>
          </w:tcPr>
          <w:p w14:paraId="73AB3456" w14:textId="77777777" w:rsidR="00707298" w:rsidRDefault="00000000">
            <w:r>
              <w:rPr>
                <w:sz w:val="20"/>
              </w:rPr>
              <w:lastRenderedPageBreak/>
              <w:t>Lab number</w:t>
            </w:r>
          </w:p>
        </w:tc>
        <w:tc>
          <w:tcPr>
            <w:tcW w:w="4968" w:type="dxa"/>
            <w:vAlign w:val="center"/>
          </w:tcPr>
          <w:p w14:paraId="0A03CC2B" w14:textId="77777777" w:rsidR="00707298" w:rsidRDefault="00000000">
            <w:r>
              <w:rPr>
                <w:sz w:val="20"/>
              </w:rPr>
              <w:t>13</w:t>
            </w:r>
          </w:p>
        </w:tc>
      </w:tr>
      <w:tr w:rsidR="00707298" w14:paraId="5216A16B" w14:textId="77777777">
        <w:trPr>
          <w:jc w:val="center"/>
        </w:trPr>
        <w:tc>
          <w:tcPr>
            <w:tcW w:w="4968" w:type="dxa"/>
            <w:vAlign w:val="center"/>
          </w:tcPr>
          <w:p w14:paraId="28731E3D" w14:textId="77777777" w:rsidR="00707298" w:rsidRDefault="00000000">
            <w:r>
              <w:rPr>
                <w:sz w:val="20"/>
              </w:rPr>
              <w:t>Estimated duration</w:t>
            </w:r>
          </w:p>
        </w:tc>
        <w:tc>
          <w:tcPr>
            <w:tcW w:w="4968" w:type="dxa"/>
            <w:vAlign w:val="center"/>
          </w:tcPr>
          <w:p w14:paraId="635BC161" w14:textId="77777777" w:rsidR="00707298" w:rsidRDefault="00000000">
            <w:r>
              <w:rPr>
                <w:sz w:val="20"/>
              </w:rPr>
              <w:t>60–75 minutes</w:t>
            </w:r>
          </w:p>
        </w:tc>
      </w:tr>
      <w:tr w:rsidR="00707298" w14:paraId="40D0C639" w14:textId="77777777">
        <w:trPr>
          <w:jc w:val="center"/>
        </w:trPr>
        <w:tc>
          <w:tcPr>
            <w:tcW w:w="4968" w:type="dxa"/>
            <w:vAlign w:val="center"/>
          </w:tcPr>
          <w:p w14:paraId="493B7763" w14:textId="77777777" w:rsidR="00707298" w:rsidRDefault="00000000">
            <w:r>
              <w:rPr>
                <w:sz w:val="20"/>
              </w:rPr>
              <w:t>Modality</w:t>
            </w:r>
          </w:p>
        </w:tc>
        <w:tc>
          <w:tcPr>
            <w:tcW w:w="4968" w:type="dxa"/>
            <w:vAlign w:val="center"/>
          </w:tcPr>
          <w:p w14:paraId="095FF1ED" w14:textId="77777777" w:rsidR="00707298" w:rsidRDefault="00000000">
            <w:r>
              <w:rPr>
                <w:sz w:val="20"/>
              </w:rPr>
              <w:t>Cross-platform integration lab</w:t>
            </w:r>
          </w:p>
        </w:tc>
      </w:tr>
      <w:tr w:rsidR="00707298" w14:paraId="658BCEEE" w14:textId="77777777">
        <w:trPr>
          <w:jc w:val="center"/>
        </w:trPr>
        <w:tc>
          <w:tcPr>
            <w:tcW w:w="4968" w:type="dxa"/>
            <w:vAlign w:val="center"/>
          </w:tcPr>
          <w:p w14:paraId="24514A3B" w14:textId="77777777" w:rsidR="00707298" w:rsidRDefault="00000000">
            <w:r>
              <w:rPr>
                <w:sz w:val="20"/>
              </w:rPr>
              <w:t>Primary Fabric items</w:t>
            </w:r>
          </w:p>
        </w:tc>
        <w:tc>
          <w:tcPr>
            <w:tcW w:w="4968" w:type="dxa"/>
            <w:vAlign w:val="center"/>
          </w:tcPr>
          <w:p w14:paraId="5D9984E3" w14:textId="77777777" w:rsidR="00707298" w:rsidRDefault="00000000">
            <w:r>
              <w:rPr>
                <w:sz w:val="20"/>
              </w:rPr>
              <w:t>Warehouse, Pipeline, Lakehouse, Notebook</w:t>
            </w:r>
          </w:p>
        </w:tc>
      </w:tr>
    </w:tbl>
    <w:p w14:paraId="3F8E71D4" w14:textId="77777777" w:rsidR="00707298" w:rsidRDefault="00707298"/>
    <w:p w14:paraId="56B1A509" w14:textId="77777777" w:rsidR="00707298" w:rsidRDefault="00000000">
      <w:pPr>
        <w:pStyle w:val="Heading2"/>
      </w:pPr>
      <w:r>
        <w:t>Learning objectives</w:t>
      </w:r>
    </w:p>
    <w:p w14:paraId="78152DFF" w14:textId="77777777" w:rsidR="00707298" w:rsidRDefault="00000000">
      <w:pPr>
        <w:pStyle w:val="ListBullet"/>
      </w:pPr>
      <w:r>
        <w:t>Compare outputs from Warehouse-native SQL, non-code pipeline loads, and Spark transformations.</w:t>
      </w:r>
    </w:p>
    <w:p w14:paraId="5F9286C5" w14:textId="77777777" w:rsidR="00707298" w:rsidRDefault="00000000">
      <w:pPr>
        <w:pStyle w:val="ListBullet"/>
      </w:pPr>
      <w:r>
        <w:t>Practice reconciliation and design-level reasoning across Fabric items.</w:t>
      </w:r>
    </w:p>
    <w:p w14:paraId="13492C94" w14:textId="77777777" w:rsidR="00707298" w:rsidRDefault="00000000">
      <w:pPr>
        <w:pStyle w:val="ListBullet"/>
      </w:pPr>
      <w:r>
        <w:t>Prepare for capstone implementation.</w:t>
      </w:r>
    </w:p>
    <w:p w14:paraId="793FEAA6" w14:textId="77777777" w:rsidR="00707298" w:rsidRDefault="00000000">
      <w:pPr>
        <w:pStyle w:val="Heading2"/>
      </w:pPr>
      <w:r>
        <w:t>Lab tasks</w:t>
      </w:r>
    </w:p>
    <w:p w14:paraId="2419EE0C" w14:textId="77777777" w:rsidR="00707298" w:rsidRDefault="00000000">
      <w:pPr>
        <w:pStyle w:val="ListNumber"/>
      </w:pPr>
      <w:r>
        <w:t>Pick one metric from the Warehouse sample and calculate it in SQL.</w:t>
      </w:r>
    </w:p>
    <w:p w14:paraId="11CE130F" w14:textId="77777777" w:rsidR="00707298" w:rsidRDefault="00000000">
      <w:pPr>
        <w:pStyle w:val="ListNumber"/>
      </w:pPr>
      <w:r>
        <w:t>Pick one metric from the non-code pipeline destination table and validate load completeness.</w:t>
      </w:r>
    </w:p>
    <w:p w14:paraId="29BDF1FB" w14:textId="77777777" w:rsidR="00707298" w:rsidRDefault="00000000">
      <w:pPr>
        <w:pStyle w:val="ListNumber"/>
      </w:pPr>
      <w:r>
        <w:t>Pick one metric from the Spark gold output and compare to raw or silver row counts.</w:t>
      </w:r>
    </w:p>
    <w:p w14:paraId="76F8E141" w14:textId="77777777" w:rsidR="00707298" w:rsidRDefault="00000000">
      <w:pPr>
        <w:pStyle w:val="ListNumber"/>
      </w:pPr>
      <w:r>
        <w:t>Write a one-page architecture summary of when you would choose Warehouse SQL, no-code Data Pipeline, or Spark notebook transformations.</w:t>
      </w:r>
    </w:p>
    <w:p w14:paraId="44E667DC" w14:textId="77777777" w:rsidR="00707298" w:rsidRDefault="00000000">
      <w:pPr>
        <w:pStyle w:val="Heading2"/>
      </w:pPr>
      <w:r>
        <w:t>Suggested comparison table template</w:t>
      </w:r>
    </w:p>
    <w:tbl>
      <w:tblPr>
        <w:tblStyle w:val="TableGrid"/>
        <w:tblW w:w="0" w:type="auto"/>
        <w:jc w:val="center"/>
        <w:tblLook w:val="04A0" w:firstRow="1" w:lastRow="0" w:firstColumn="1" w:lastColumn="0" w:noHBand="0" w:noVBand="1"/>
      </w:tblPr>
      <w:tblGrid>
        <w:gridCol w:w="1987"/>
        <w:gridCol w:w="1987"/>
        <w:gridCol w:w="1987"/>
        <w:gridCol w:w="1987"/>
        <w:gridCol w:w="1987"/>
      </w:tblGrid>
      <w:tr w:rsidR="00707298" w14:paraId="71FE7577" w14:textId="77777777">
        <w:trPr>
          <w:jc w:val="center"/>
        </w:trPr>
        <w:tc>
          <w:tcPr>
            <w:tcW w:w="1987" w:type="dxa"/>
            <w:shd w:val="clear" w:color="auto" w:fill="D9E2F3"/>
            <w:vAlign w:val="center"/>
          </w:tcPr>
          <w:p w14:paraId="562B3677" w14:textId="77777777" w:rsidR="00707298" w:rsidRDefault="00000000">
            <w:r>
              <w:rPr>
                <w:b/>
                <w:sz w:val="20"/>
              </w:rPr>
              <w:t>Pattern</w:t>
            </w:r>
          </w:p>
        </w:tc>
        <w:tc>
          <w:tcPr>
            <w:tcW w:w="1987" w:type="dxa"/>
            <w:shd w:val="clear" w:color="auto" w:fill="D9E2F3"/>
            <w:vAlign w:val="center"/>
          </w:tcPr>
          <w:p w14:paraId="52D56160" w14:textId="77777777" w:rsidR="00707298" w:rsidRDefault="00000000">
            <w:r>
              <w:rPr>
                <w:b/>
                <w:sz w:val="20"/>
              </w:rPr>
              <w:t>What it did</w:t>
            </w:r>
          </w:p>
        </w:tc>
        <w:tc>
          <w:tcPr>
            <w:tcW w:w="1987" w:type="dxa"/>
            <w:shd w:val="clear" w:color="auto" w:fill="D9E2F3"/>
            <w:vAlign w:val="center"/>
          </w:tcPr>
          <w:p w14:paraId="5F057A29" w14:textId="77777777" w:rsidR="00707298" w:rsidRDefault="00000000">
            <w:r>
              <w:rPr>
                <w:b/>
                <w:sz w:val="20"/>
              </w:rPr>
              <w:t>Strengths</w:t>
            </w:r>
          </w:p>
        </w:tc>
        <w:tc>
          <w:tcPr>
            <w:tcW w:w="1987" w:type="dxa"/>
            <w:shd w:val="clear" w:color="auto" w:fill="D9E2F3"/>
            <w:vAlign w:val="center"/>
          </w:tcPr>
          <w:p w14:paraId="702C7260" w14:textId="77777777" w:rsidR="00707298" w:rsidRDefault="00000000">
            <w:r>
              <w:rPr>
                <w:b/>
                <w:sz w:val="20"/>
              </w:rPr>
              <w:t>Limitations</w:t>
            </w:r>
          </w:p>
        </w:tc>
        <w:tc>
          <w:tcPr>
            <w:tcW w:w="1987" w:type="dxa"/>
            <w:shd w:val="clear" w:color="auto" w:fill="D9E2F3"/>
            <w:vAlign w:val="center"/>
          </w:tcPr>
          <w:p w14:paraId="742CB3E6" w14:textId="77777777" w:rsidR="00707298" w:rsidRDefault="00000000">
            <w:r>
              <w:rPr>
                <w:b/>
                <w:sz w:val="20"/>
              </w:rPr>
              <w:t>Best use cases</w:t>
            </w:r>
          </w:p>
        </w:tc>
      </w:tr>
      <w:tr w:rsidR="00707298" w14:paraId="386F1050" w14:textId="77777777">
        <w:trPr>
          <w:jc w:val="center"/>
        </w:trPr>
        <w:tc>
          <w:tcPr>
            <w:tcW w:w="1987" w:type="dxa"/>
            <w:vAlign w:val="center"/>
          </w:tcPr>
          <w:p w14:paraId="49ED3A42" w14:textId="77777777" w:rsidR="00707298" w:rsidRDefault="00000000">
            <w:r>
              <w:rPr>
                <w:sz w:val="20"/>
              </w:rPr>
              <w:t>Warehouse SQL</w:t>
            </w:r>
          </w:p>
        </w:tc>
        <w:tc>
          <w:tcPr>
            <w:tcW w:w="1987" w:type="dxa"/>
            <w:vAlign w:val="center"/>
          </w:tcPr>
          <w:p w14:paraId="2CE0E2B3" w14:textId="77777777" w:rsidR="00707298" w:rsidRDefault="00707298"/>
        </w:tc>
        <w:tc>
          <w:tcPr>
            <w:tcW w:w="1987" w:type="dxa"/>
            <w:vAlign w:val="center"/>
          </w:tcPr>
          <w:p w14:paraId="4A65B602" w14:textId="77777777" w:rsidR="00707298" w:rsidRDefault="00707298"/>
        </w:tc>
        <w:tc>
          <w:tcPr>
            <w:tcW w:w="1987" w:type="dxa"/>
            <w:vAlign w:val="center"/>
          </w:tcPr>
          <w:p w14:paraId="3B04416B" w14:textId="77777777" w:rsidR="00707298" w:rsidRDefault="00707298"/>
        </w:tc>
        <w:tc>
          <w:tcPr>
            <w:tcW w:w="1987" w:type="dxa"/>
            <w:vAlign w:val="center"/>
          </w:tcPr>
          <w:p w14:paraId="2D4E85C8" w14:textId="77777777" w:rsidR="00707298" w:rsidRDefault="00707298"/>
        </w:tc>
      </w:tr>
      <w:tr w:rsidR="00707298" w14:paraId="0BBF881C" w14:textId="77777777">
        <w:trPr>
          <w:jc w:val="center"/>
        </w:trPr>
        <w:tc>
          <w:tcPr>
            <w:tcW w:w="1987" w:type="dxa"/>
            <w:vAlign w:val="center"/>
          </w:tcPr>
          <w:p w14:paraId="17D1B1EB" w14:textId="77777777" w:rsidR="00707298" w:rsidRDefault="00000000">
            <w:r>
              <w:rPr>
                <w:sz w:val="20"/>
              </w:rPr>
              <w:t>Non-code Pipeline</w:t>
            </w:r>
          </w:p>
        </w:tc>
        <w:tc>
          <w:tcPr>
            <w:tcW w:w="1987" w:type="dxa"/>
            <w:vAlign w:val="center"/>
          </w:tcPr>
          <w:p w14:paraId="62A34A94" w14:textId="77777777" w:rsidR="00707298" w:rsidRDefault="00707298"/>
        </w:tc>
        <w:tc>
          <w:tcPr>
            <w:tcW w:w="1987" w:type="dxa"/>
            <w:vAlign w:val="center"/>
          </w:tcPr>
          <w:p w14:paraId="2D70F12D" w14:textId="77777777" w:rsidR="00707298" w:rsidRDefault="00707298"/>
        </w:tc>
        <w:tc>
          <w:tcPr>
            <w:tcW w:w="1987" w:type="dxa"/>
            <w:vAlign w:val="center"/>
          </w:tcPr>
          <w:p w14:paraId="60E103EB" w14:textId="77777777" w:rsidR="00707298" w:rsidRDefault="00707298"/>
        </w:tc>
        <w:tc>
          <w:tcPr>
            <w:tcW w:w="1987" w:type="dxa"/>
            <w:vAlign w:val="center"/>
          </w:tcPr>
          <w:p w14:paraId="33602D88" w14:textId="77777777" w:rsidR="00707298" w:rsidRDefault="00707298"/>
        </w:tc>
      </w:tr>
      <w:tr w:rsidR="00707298" w14:paraId="4F951960" w14:textId="77777777">
        <w:trPr>
          <w:jc w:val="center"/>
        </w:trPr>
        <w:tc>
          <w:tcPr>
            <w:tcW w:w="1987" w:type="dxa"/>
            <w:vAlign w:val="center"/>
          </w:tcPr>
          <w:p w14:paraId="4DD55B82" w14:textId="77777777" w:rsidR="00707298" w:rsidRDefault="00000000">
            <w:r>
              <w:rPr>
                <w:sz w:val="20"/>
              </w:rPr>
              <w:t>Spark Notebook</w:t>
            </w:r>
          </w:p>
        </w:tc>
        <w:tc>
          <w:tcPr>
            <w:tcW w:w="1987" w:type="dxa"/>
            <w:vAlign w:val="center"/>
          </w:tcPr>
          <w:p w14:paraId="0D24730E" w14:textId="77777777" w:rsidR="00707298" w:rsidRDefault="00707298"/>
        </w:tc>
        <w:tc>
          <w:tcPr>
            <w:tcW w:w="1987" w:type="dxa"/>
            <w:vAlign w:val="center"/>
          </w:tcPr>
          <w:p w14:paraId="4A5E97FB" w14:textId="77777777" w:rsidR="00707298" w:rsidRDefault="00707298"/>
        </w:tc>
        <w:tc>
          <w:tcPr>
            <w:tcW w:w="1987" w:type="dxa"/>
            <w:vAlign w:val="center"/>
          </w:tcPr>
          <w:p w14:paraId="29F9655B" w14:textId="77777777" w:rsidR="00707298" w:rsidRDefault="00707298"/>
        </w:tc>
        <w:tc>
          <w:tcPr>
            <w:tcW w:w="1987" w:type="dxa"/>
            <w:vAlign w:val="center"/>
          </w:tcPr>
          <w:p w14:paraId="5FB2207C" w14:textId="77777777" w:rsidR="00707298" w:rsidRDefault="00707298"/>
        </w:tc>
      </w:tr>
    </w:tbl>
    <w:p w14:paraId="25FB5A08" w14:textId="77777777" w:rsidR="00707298" w:rsidRDefault="00707298"/>
    <w:p w14:paraId="36B9BCCC" w14:textId="77777777" w:rsidR="00707298" w:rsidRDefault="00000000">
      <w:pPr>
        <w:pStyle w:val="Heading1"/>
      </w:pPr>
      <w:r>
        <w:t>Lab 14. Governance, Security, and Operational Controls Lab</w:t>
      </w:r>
    </w:p>
    <w:tbl>
      <w:tblPr>
        <w:tblStyle w:val="TableGrid"/>
        <w:tblW w:w="0" w:type="auto"/>
        <w:jc w:val="center"/>
        <w:tblLook w:val="04A0" w:firstRow="1" w:lastRow="0" w:firstColumn="1" w:lastColumn="0" w:noHBand="0" w:noVBand="1"/>
      </w:tblPr>
      <w:tblGrid>
        <w:gridCol w:w="4968"/>
        <w:gridCol w:w="4968"/>
      </w:tblGrid>
      <w:tr w:rsidR="00707298" w14:paraId="5A80080F" w14:textId="77777777">
        <w:trPr>
          <w:jc w:val="center"/>
        </w:trPr>
        <w:tc>
          <w:tcPr>
            <w:tcW w:w="4968" w:type="dxa"/>
            <w:shd w:val="clear" w:color="auto" w:fill="D9E2F3"/>
            <w:vAlign w:val="center"/>
          </w:tcPr>
          <w:p w14:paraId="0E8CBA6D" w14:textId="77777777" w:rsidR="00707298" w:rsidRDefault="00000000">
            <w:r>
              <w:rPr>
                <w:b/>
                <w:sz w:val="20"/>
              </w:rPr>
              <w:t>Field</w:t>
            </w:r>
          </w:p>
        </w:tc>
        <w:tc>
          <w:tcPr>
            <w:tcW w:w="4968" w:type="dxa"/>
            <w:shd w:val="clear" w:color="auto" w:fill="D9E2F3"/>
            <w:vAlign w:val="center"/>
          </w:tcPr>
          <w:p w14:paraId="47D892AE" w14:textId="77777777" w:rsidR="00707298" w:rsidRDefault="00000000">
            <w:r>
              <w:rPr>
                <w:b/>
                <w:sz w:val="20"/>
              </w:rPr>
              <w:t>Value</w:t>
            </w:r>
          </w:p>
        </w:tc>
      </w:tr>
      <w:tr w:rsidR="00707298" w14:paraId="3C1154E2" w14:textId="77777777">
        <w:trPr>
          <w:jc w:val="center"/>
        </w:trPr>
        <w:tc>
          <w:tcPr>
            <w:tcW w:w="4968" w:type="dxa"/>
            <w:vAlign w:val="center"/>
          </w:tcPr>
          <w:p w14:paraId="7CC20209" w14:textId="77777777" w:rsidR="00707298" w:rsidRDefault="00000000">
            <w:r>
              <w:rPr>
                <w:sz w:val="20"/>
              </w:rPr>
              <w:t>Lab number</w:t>
            </w:r>
          </w:p>
        </w:tc>
        <w:tc>
          <w:tcPr>
            <w:tcW w:w="4968" w:type="dxa"/>
            <w:vAlign w:val="center"/>
          </w:tcPr>
          <w:p w14:paraId="39D50443" w14:textId="77777777" w:rsidR="00707298" w:rsidRDefault="00000000">
            <w:r>
              <w:rPr>
                <w:sz w:val="20"/>
              </w:rPr>
              <w:t>14</w:t>
            </w:r>
          </w:p>
        </w:tc>
      </w:tr>
      <w:tr w:rsidR="00707298" w14:paraId="54341BA7" w14:textId="77777777">
        <w:trPr>
          <w:jc w:val="center"/>
        </w:trPr>
        <w:tc>
          <w:tcPr>
            <w:tcW w:w="4968" w:type="dxa"/>
            <w:vAlign w:val="center"/>
          </w:tcPr>
          <w:p w14:paraId="7FF23412" w14:textId="77777777" w:rsidR="00707298" w:rsidRDefault="00000000">
            <w:r>
              <w:rPr>
                <w:sz w:val="20"/>
              </w:rPr>
              <w:t>Estimated duration</w:t>
            </w:r>
          </w:p>
        </w:tc>
        <w:tc>
          <w:tcPr>
            <w:tcW w:w="4968" w:type="dxa"/>
            <w:vAlign w:val="center"/>
          </w:tcPr>
          <w:p w14:paraId="09C48BCE" w14:textId="77777777" w:rsidR="00707298" w:rsidRDefault="00000000">
            <w:r>
              <w:rPr>
                <w:sz w:val="20"/>
              </w:rPr>
              <w:t>50–60 minutes</w:t>
            </w:r>
          </w:p>
        </w:tc>
      </w:tr>
      <w:tr w:rsidR="00707298" w14:paraId="74CB4E37" w14:textId="77777777">
        <w:trPr>
          <w:jc w:val="center"/>
        </w:trPr>
        <w:tc>
          <w:tcPr>
            <w:tcW w:w="4968" w:type="dxa"/>
            <w:vAlign w:val="center"/>
          </w:tcPr>
          <w:p w14:paraId="6E15A9E3" w14:textId="77777777" w:rsidR="00707298" w:rsidRDefault="00000000">
            <w:r>
              <w:rPr>
                <w:sz w:val="20"/>
              </w:rPr>
              <w:t>Modality</w:t>
            </w:r>
          </w:p>
        </w:tc>
        <w:tc>
          <w:tcPr>
            <w:tcW w:w="4968" w:type="dxa"/>
            <w:vAlign w:val="center"/>
          </w:tcPr>
          <w:p w14:paraId="50234999" w14:textId="77777777" w:rsidR="00707298" w:rsidRDefault="00000000">
            <w:r>
              <w:rPr>
                <w:sz w:val="20"/>
              </w:rPr>
              <w:t>Design and validation lab</w:t>
            </w:r>
          </w:p>
        </w:tc>
      </w:tr>
      <w:tr w:rsidR="00707298" w14:paraId="4E0B5E51" w14:textId="77777777">
        <w:trPr>
          <w:jc w:val="center"/>
        </w:trPr>
        <w:tc>
          <w:tcPr>
            <w:tcW w:w="4968" w:type="dxa"/>
            <w:vAlign w:val="center"/>
          </w:tcPr>
          <w:p w14:paraId="368499CE" w14:textId="77777777" w:rsidR="00707298" w:rsidRDefault="00000000">
            <w:r>
              <w:rPr>
                <w:sz w:val="20"/>
              </w:rPr>
              <w:t>Primary Fabric items</w:t>
            </w:r>
          </w:p>
        </w:tc>
        <w:tc>
          <w:tcPr>
            <w:tcW w:w="4968" w:type="dxa"/>
            <w:vAlign w:val="center"/>
          </w:tcPr>
          <w:p w14:paraId="180D3733" w14:textId="77777777" w:rsidR="00707298" w:rsidRDefault="00000000">
            <w:r>
              <w:rPr>
                <w:sz w:val="20"/>
              </w:rPr>
              <w:t>Workspace settings, Warehouse, Pipeline, Lakehouse</w:t>
            </w:r>
          </w:p>
        </w:tc>
      </w:tr>
    </w:tbl>
    <w:p w14:paraId="252E2B82" w14:textId="77777777" w:rsidR="00707298" w:rsidRDefault="00707298"/>
    <w:p w14:paraId="7747EB25" w14:textId="77777777" w:rsidR="00707298" w:rsidRDefault="00000000">
      <w:pPr>
        <w:pStyle w:val="Heading2"/>
      </w:pPr>
      <w:r>
        <w:t>Learning objectives</w:t>
      </w:r>
    </w:p>
    <w:p w14:paraId="1D14F13D" w14:textId="77777777" w:rsidR="00707298" w:rsidRDefault="00000000">
      <w:pPr>
        <w:pStyle w:val="ListBullet"/>
      </w:pPr>
      <w:r>
        <w:t>Identify governance, security, and operational requirements in Fabric solutions.</w:t>
      </w:r>
    </w:p>
    <w:p w14:paraId="4777824F" w14:textId="77777777" w:rsidR="00707298" w:rsidRDefault="00000000">
      <w:pPr>
        <w:pStyle w:val="ListBullet"/>
      </w:pPr>
      <w:r>
        <w:t>Map where access controls, masking, and monitoring should be applied.</w:t>
      </w:r>
    </w:p>
    <w:p w14:paraId="4ECEDFAC" w14:textId="77777777" w:rsidR="00707298" w:rsidRDefault="00000000">
      <w:pPr>
        <w:pStyle w:val="ListBullet"/>
      </w:pPr>
      <w:r>
        <w:t>Create a simple governance checklist for the labs completed so far.</w:t>
      </w:r>
    </w:p>
    <w:p w14:paraId="7167B48E" w14:textId="77777777" w:rsidR="00707298" w:rsidRDefault="00000000">
      <w:pPr>
        <w:pStyle w:val="Heading2"/>
      </w:pPr>
      <w:r>
        <w:t>Governance checklist exercise</w:t>
      </w:r>
    </w:p>
    <w:p w14:paraId="32869B15" w14:textId="77777777" w:rsidR="00707298" w:rsidRDefault="00000000">
      <w:pPr>
        <w:pStyle w:val="ListNumber"/>
      </w:pPr>
      <w:r>
        <w:t>List all data items created across the labs (Warehouse tables, Lakehouse tables, pipelines, notebooks).</w:t>
      </w:r>
    </w:p>
    <w:p w14:paraId="70F832E4" w14:textId="77777777" w:rsidR="00707298" w:rsidRDefault="00000000">
      <w:pPr>
        <w:pStyle w:val="ListNumber"/>
      </w:pPr>
      <w:r>
        <w:t>Identify which objects contain raw data, transformed data, or curated outputs.</w:t>
      </w:r>
    </w:p>
    <w:p w14:paraId="7CC552DB" w14:textId="77777777" w:rsidR="00707298" w:rsidRDefault="00000000">
      <w:pPr>
        <w:pStyle w:val="ListNumber"/>
      </w:pPr>
      <w:r>
        <w:t>Decide which objects should be accessible to all analysts and which should be restricted.</w:t>
      </w:r>
    </w:p>
    <w:p w14:paraId="3908897B" w14:textId="77777777" w:rsidR="00707298" w:rsidRDefault="00000000">
      <w:pPr>
        <w:pStyle w:val="ListNumber"/>
      </w:pPr>
      <w:r>
        <w:t>Design at least three audit metrics that should be captured for each recurring pipeline.</w:t>
      </w:r>
    </w:p>
    <w:p w14:paraId="178EF925" w14:textId="77777777" w:rsidR="00707298" w:rsidRDefault="00000000">
      <w:pPr>
        <w:pStyle w:val="ListNumber"/>
      </w:pPr>
      <w:r>
        <w:t>If customer or personal data were present, identify where masking or tokenization would be required.</w:t>
      </w:r>
    </w:p>
    <w:p w14:paraId="62F8C287" w14:textId="77777777" w:rsidR="00707298" w:rsidRDefault="00000000">
      <w:pPr>
        <w:pStyle w:val="Heading2"/>
      </w:pPr>
      <w:r>
        <w:lastRenderedPageBreak/>
        <w:t>Sample governance matrix</w:t>
      </w:r>
    </w:p>
    <w:tbl>
      <w:tblPr>
        <w:tblStyle w:val="TableGrid"/>
        <w:tblW w:w="0" w:type="auto"/>
        <w:jc w:val="center"/>
        <w:tblLook w:val="04A0" w:firstRow="1" w:lastRow="0" w:firstColumn="1" w:lastColumn="0" w:noHBand="0" w:noVBand="1"/>
      </w:tblPr>
      <w:tblGrid>
        <w:gridCol w:w="2327"/>
        <w:gridCol w:w="1567"/>
        <w:gridCol w:w="1562"/>
        <w:gridCol w:w="1569"/>
        <w:gridCol w:w="1573"/>
        <w:gridCol w:w="1554"/>
      </w:tblGrid>
      <w:tr w:rsidR="00707298" w14:paraId="00997CE5" w14:textId="77777777">
        <w:trPr>
          <w:jc w:val="center"/>
        </w:trPr>
        <w:tc>
          <w:tcPr>
            <w:tcW w:w="1656" w:type="dxa"/>
            <w:shd w:val="clear" w:color="auto" w:fill="D9E2F3"/>
            <w:vAlign w:val="center"/>
          </w:tcPr>
          <w:p w14:paraId="7C4B96D2" w14:textId="77777777" w:rsidR="00707298" w:rsidRDefault="00000000">
            <w:r>
              <w:rPr>
                <w:b/>
                <w:sz w:val="20"/>
              </w:rPr>
              <w:t>Object</w:t>
            </w:r>
          </w:p>
        </w:tc>
        <w:tc>
          <w:tcPr>
            <w:tcW w:w="1656" w:type="dxa"/>
            <w:shd w:val="clear" w:color="auto" w:fill="D9E2F3"/>
            <w:vAlign w:val="center"/>
          </w:tcPr>
          <w:p w14:paraId="7AE5F810" w14:textId="77777777" w:rsidR="00707298" w:rsidRDefault="00000000">
            <w:r>
              <w:rPr>
                <w:b/>
                <w:sz w:val="20"/>
              </w:rPr>
              <w:t>Layer</w:t>
            </w:r>
          </w:p>
        </w:tc>
        <w:tc>
          <w:tcPr>
            <w:tcW w:w="1656" w:type="dxa"/>
            <w:shd w:val="clear" w:color="auto" w:fill="D9E2F3"/>
            <w:vAlign w:val="center"/>
          </w:tcPr>
          <w:p w14:paraId="636A6EBA" w14:textId="77777777" w:rsidR="00707298" w:rsidRDefault="00000000">
            <w:r>
              <w:rPr>
                <w:b/>
                <w:sz w:val="20"/>
              </w:rPr>
              <w:t>Owner</w:t>
            </w:r>
          </w:p>
        </w:tc>
        <w:tc>
          <w:tcPr>
            <w:tcW w:w="1656" w:type="dxa"/>
            <w:shd w:val="clear" w:color="auto" w:fill="D9E2F3"/>
            <w:vAlign w:val="center"/>
          </w:tcPr>
          <w:p w14:paraId="0526CB96" w14:textId="77777777" w:rsidR="00707298" w:rsidRDefault="00000000">
            <w:r>
              <w:rPr>
                <w:b/>
                <w:sz w:val="20"/>
              </w:rPr>
              <w:t>Sensitive?</w:t>
            </w:r>
          </w:p>
        </w:tc>
        <w:tc>
          <w:tcPr>
            <w:tcW w:w="1656" w:type="dxa"/>
            <w:shd w:val="clear" w:color="auto" w:fill="D9E2F3"/>
            <w:vAlign w:val="center"/>
          </w:tcPr>
          <w:p w14:paraId="3C5CF031" w14:textId="77777777" w:rsidR="00707298" w:rsidRDefault="00000000">
            <w:r>
              <w:rPr>
                <w:b/>
                <w:sz w:val="20"/>
              </w:rPr>
              <w:t>Monitoring needed?</w:t>
            </w:r>
          </w:p>
        </w:tc>
        <w:tc>
          <w:tcPr>
            <w:tcW w:w="1656" w:type="dxa"/>
            <w:shd w:val="clear" w:color="auto" w:fill="D9E2F3"/>
            <w:vAlign w:val="center"/>
          </w:tcPr>
          <w:p w14:paraId="54775234" w14:textId="77777777" w:rsidR="00707298" w:rsidRDefault="00000000">
            <w:r>
              <w:rPr>
                <w:b/>
                <w:sz w:val="20"/>
              </w:rPr>
              <w:t>Retention note</w:t>
            </w:r>
          </w:p>
        </w:tc>
      </w:tr>
      <w:tr w:rsidR="00707298" w14:paraId="35DECD53" w14:textId="77777777">
        <w:trPr>
          <w:jc w:val="center"/>
        </w:trPr>
        <w:tc>
          <w:tcPr>
            <w:tcW w:w="1656" w:type="dxa"/>
            <w:vAlign w:val="center"/>
          </w:tcPr>
          <w:p w14:paraId="1B59152A" w14:textId="77777777" w:rsidR="00707298" w:rsidRDefault="00000000">
            <w:r>
              <w:rPr>
                <w:sz w:val="20"/>
              </w:rPr>
              <w:t>Warehouse sample tables</w:t>
            </w:r>
          </w:p>
        </w:tc>
        <w:tc>
          <w:tcPr>
            <w:tcW w:w="1656" w:type="dxa"/>
            <w:vAlign w:val="center"/>
          </w:tcPr>
          <w:p w14:paraId="438DBA09" w14:textId="77777777" w:rsidR="00707298" w:rsidRDefault="00000000">
            <w:r>
              <w:rPr>
                <w:sz w:val="20"/>
              </w:rPr>
              <w:t>Curated / training</w:t>
            </w:r>
          </w:p>
        </w:tc>
        <w:tc>
          <w:tcPr>
            <w:tcW w:w="1656" w:type="dxa"/>
            <w:vAlign w:val="center"/>
          </w:tcPr>
          <w:p w14:paraId="2F26BF14" w14:textId="77777777" w:rsidR="00707298" w:rsidRDefault="00000000">
            <w:r>
              <w:rPr>
                <w:sz w:val="20"/>
              </w:rPr>
              <w:t>Trainer / workspace admin</w:t>
            </w:r>
          </w:p>
        </w:tc>
        <w:tc>
          <w:tcPr>
            <w:tcW w:w="1656" w:type="dxa"/>
            <w:vAlign w:val="center"/>
          </w:tcPr>
          <w:p w14:paraId="7C7D2F4A" w14:textId="77777777" w:rsidR="00707298" w:rsidRDefault="00000000">
            <w:r>
              <w:rPr>
                <w:sz w:val="20"/>
              </w:rPr>
              <w:t>No (training sample)</w:t>
            </w:r>
          </w:p>
        </w:tc>
        <w:tc>
          <w:tcPr>
            <w:tcW w:w="1656" w:type="dxa"/>
            <w:vAlign w:val="center"/>
          </w:tcPr>
          <w:p w14:paraId="698C1F98" w14:textId="77777777" w:rsidR="00707298" w:rsidRDefault="00000000">
            <w:r>
              <w:rPr>
                <w:sz w:val="20"/>
              </w:rPr>
              <w:t>Yes</w:t>
            </w:r>
          </w:p>
        </w:tc>
        <w:tc>
          <w:tcPr>
            <w:tcW w:w="1656" w:type="dxa"/>
            <w:vAlign w:val="center"/>
          </w:tcPr>
          <w:p w14:paraId="3FA4F1D8" w14:textId="77777777" w:rsidR="00707298" w:rsidRDefault="00000000">
            <w:r>
              <w:rPr>
                <w:sz w:val="20"/>
              </w:rPr>
              <w:t>Training retention</w:t>
            </w:r>
          </w:p>
        </w:tc>
      </w:tr>
      <w:tr w:rsidR="00707298" w14:paraId="357354DD" w14:textId="77777777">
        <w:trPr>
          <w:jc w:val="center"/>
        </w:trPr>
        <w:tc>
          <w:tcPr>
            <w:tcW w:w="1656" w:type="dxa"/>
            <w:vAlign w:val="center"/>
          </w:tcPr>
          <w:p w14:paraId="3F77CB89" w14:textId="77777777" w:rsidR="00707298" w:rsidRDefault="00000000">
            <w:r>
              <w:rPr>
                <w:sz w:val="20"/>
              </w:rPr>
              <w:t>NYC Taxi load table</w:t>
            </w:r>
          </w:p>
        </w:tc>
        <w:tc>
          <w:tcPr>
            <w:tcW w:w="1656" w:type="dxa"/>
            <w:vAlign w:val="center"/>
          </w:tcPr>
          <w:p w14:paraId="71C80D33" w14:textId="77777777" w:rsidR="00707298" w:rsidRDefault="00000000">
            <w:r>
              <w:rPr>
                <w:sz w:val="20"/>
              </w:rPr>
              <w:t>Stage / raw landing in warehouse</w:t>
            </w:r>
          </w:p>
        </w:tc>
        <w:tc>
          <w:tcPr>
            <w:tcW w:w="1656" w:type="dxa"/>
            <w:vAlign w:val="center"/>
          </w:tcPr>
          <w:p w14:paraId="22AF53D7" w14:textId="77777777" w:rsidR="00707298" w:rsidRDefault="00000000">
            <w:r>
              <w:rPr>
                <w:sz w:val="20"/>
              </w:rPr>
              <w:t>Learner / trainer</w:t>
            </w:r>
          </w:p>
        </w:tc>
        <w:tc>
          <w:tcPr>
            <w:tcW w:w="1656" w:type="dxa"/>
            <w:vAlign w:val="center"/>
          </w:tcPr>
          <w:p w14:paraId="3B3031C1" w14:textId="77777777" w:rsidR="00707298" w:rsidRDefault="00000000">
            <w:r>
              <w:rPr>
                <w:sz w:val="20"/>
              </w:rPr>
              <w:t>Depends on dataset policy</w:t>
            </w:r>
          </w:p>
        </w:tc>
        <w:tc>
          <w:tcPr>
            <w:tcW w:w="1656" w:type="dxa"/>
            <w:vAlign w:val="center"/>
          </w:tcPr>
          <w:p w14:paraId="42F17A00" w14:textId="77777777" w:rsidR="00707298" w:rsidRDefault="00000000">
            <w:r>
              <w:rPr>
                <w:sz w:val="20"/>
              </w:rPr>
              <w:t>Yes</w:t>
            </w:r>
          </w:p>
        </w:tc>
        <w:tc>
          <w:tcPr>
            <w:tcW w:w="1656" w:type="dxa"/>
            <w:vAlign w:val="center"/>
          </w:tcPr>
          <w:p w14:paraId="44E23761" w14:textId="77777777" w:rsidR="00707298" w:rsidRDefault="00000000">
            <w:r>
              <w:rPr>
                <w:sz w:val="20"/>
              </w:rPr>
              <w:t>Short-term if re-loadable</w:t>
            </w:r>
          </w:p>
        </w:tc>
      </w:tr>
      <w:tr w:rsidR="00707298" w14:paraId="03E6FB82" w14:textId="77777777">
        <w:trPr>
          <w:jc w:val="center"/>
        </w:trPr>
        <w:tc>
          <w:tcPr>
            <w:tcW w:w="1656" w:type="dxa"/>
            <w:vAlign w:val="center"/>
          </w:tcPr>
          <w:p w14:paraId="248B66D9" w14:textId="77777777" w:rsidR="00707298" w:rsidRDefault="00000000">
            <w:r>
              <w:rPr>
                <w:sz w:val="20"/>
              </w:rPr>
              <w:t>sales_silver</w:t>
            </w:r>
          </w:p>
        </w:tc>
        <w:tc>
          <w:tcPr>
            <w:tcW w:w="1656" w:type="dxa"/>
            <w:vAlign w:val="center"/>
          </w:tcPr>
          <w:p w14:paraId="12F54E07" w14:textId="77777777" w:rsidR="00707298" w:rsidRDefault="00000000">
            <w:r>
              <w:rPr>
                <w:sz w:val="20"/>
              </w:rPr>
              <w:t>Cleaned</w:t>
            </w:r>
          </w:p>
        </w:tc>
        <w:tc>
          <w:tcPr>
            <w:tcW w:w="1656" w:type="dxa"/>
            <w:vAlign w:val="center"/>
          </w:tcPr>
          <w:p w14:paraId="67BF290C" w14:textId="77777777" w:rsidR="00707298" w:rsidRDefault="00000000">
            <w:r>
              <w:rPr>
                <w:sz w:val="20"/>
              </w:rPr>
              <w:t>Learner / trainer</w:t>
            </w:r>
          </w:p>
        </w:tc>
        <w:tc>
          <w:tcPr>
            <w:tcW w:w="1656" w:type="dxa"/>
            <w:vAlign w:val="center"/>
          </w:tcPr>
          <w:p w14:paraId="2B96AEA4" w14:textId="77777777" w:rsidR="00707298" w:rsidRDefault="00000000">
            <w:r>
              <w:rPr>
                <w:sz w:val="20"/>
              </w:rPr>
              <w:t>Depends on sample</w:t>
            </w:r>
          </w:p>
        </w:tc>
        <w:tc>
          <w:tcPr>
            <w:tcW w:w="1656" w:type="dxa"/>
            <w:vAlign w:val="center"/>
          </w:tcPr>
          <w:p w14:paraId="4EB69807" w14:textId="77777777" w:rsidR="00707298" w:rsidRDefault="00000000">
            <w:r>
              <w:rPr>
                <w:sz w:val="20"/>
              </w:rPr>
              <w:t>Yes</w:t>
            </w:r>
          </w:p>
        </w:tc>
        <w:tc>
          <w:tcPr>
            <w:tcW w:w="1656" w:type="dxa"/>
            <w:vAlign w:val="center"/>
          </w:tcPr>
          <w:p w14:paraId="4DF32533" w14:textId="77777777" w:rsidR="00707298" w:rsidRDefault="00000000">
            <w:r>
              <w:rPr>
                <w:sz w:val="20"/>
              </w:rPr>
              <w:t>Medium-term</w:t>
            </w:r>
          </w:p>
        </w:tc>
      </w:tr>
      <w:tr w:rsidR="00707298" w14:paraId="2CAB3FBC" w14:textId="77777777">
        <w:trPr>
          <w:jc w:val="center"/>
        </w:trPr>
        <w:tc>
          <w:tcPr>
            <w:tcW w:w="1656" w:type="dxa"/>
            <w:vAlign w:val="center"/>
          </w:tcPr>
          <w:p w14:paraId="4F4B65DE" w14:textId="77777777" w:rsidR="00707298" w:rsidRDefault="00000000">
            <w:r>
              <w:rPr>
                <w:sz w:val="20"/>
              </w:rPr>
              <w:t>sales_gold_region_month</w:t>
            </w:r>
          </w:p>
        </w:tc>
        <w:tc>
          <w:tcPr>
            <w:tcW w:w="1656" w:type="dxa"/>
            <w:vAlign w:val="center"/>
          </w:tcPr>
          <w:p w14:paraId="1A8FE5F8" w14:textId="77777777" w:rsidR="00707298" w:rsidRDefault="00000000">
            <w:r>
              <w:rPr>
                <w:sz w:val="20"/>
              </w:rPr>
              <w:t>Curated</w:t>
            </w:r>
          </w:p>
        </w:tc>
        <w:tc>
          <w:tcPr>
            <w:tcW w:w="1656" w:type="dxa"/>
            <w:vAlign w:val="center"/>
          </w:tcPr>
          <w:p w14:paraId="1D761949" w14:textId="77777777" w:rsidR="00707298" w:rsidRDefault="00000000">
            <w:r>
              <w:rPr>
                <w:sz w:val="20"/>
              </w:rPr>
              <w:t>Learner / trainer</w:t>
            </w:r>
          </w:p>
        </w:tc>
        <w:tc>
          <w:tcPr>
            <w:tcW w:w="1656" w:type="dxa"/>
            <w:vAlign w:val="center"/>
          </w:tcPr>
          <w:p w14:paraId="56B4D637" w14:textId="77777777" w:rsidR="00707298" w:rsidRDefault="00000000">
            <w:r>
              <w:rPr>
                <w:sz w:val="20"/>
              </w:rPr>
              <w:t>Usually low sensitivity if aggregated</w:t>
            </w:r>
          </w:p>
        </w:tc>
        <w:tc>
          <w:tcPr>
            <w:tcW w:w="1656" w:type="dxa"/>
            <w:vAlign w:val="center"/>
          </w:tcPr>
          <w:p w14:paraId="728AEDDE" w14:textId="77777777" w:rsidR="00707298" w:rsidRDefault="00000000">
            <w:r>
              <w:rPr>
                <w:sz w:val="20"/>
              </w:rPr>
              <w:t>Yes</w:t>
            </w:r>
          </w:p>
        </w:tc>
        <w:tc>
          <w:tcPr>
            <w:tcW w:w="1656" w:type="dxa"/>
            <w:vAlign w:val="center"/>
          </w:tcPr>
          <w:p w14:paraId="56D46172" w14:textId="77777777" w:rsidR="00707298" w:rsidRDefault="00000000">
            <w:r>
              <w:rPr>
                <w:sz w:val="20"/>
              </w:rPr>
              <w:t>Business-use retention</w:t>
            </w:r>
          </w:p>
        </w:tc>
      </w:tr>
    </w:tbl>
    <w:p w14:paraId="40B8E9A9" w14:textId="77777777" w:rsidR="00707298" w:rsidRDefault="00707298"/>
    <w:p w14:paraId="10E8D47C" w14:textId="77777777" w:rsidR="00707298" w:rsidRDefault="00000000">
      <w:pPr>
        <w:pStyle w:val="Heading2"/>
      </w:pPr>
      <w:r>
        <w:t>Mermaid diagram: governance control points</w:t>
      </w:r>
    </w:p>
    <w:p w14:paraId="4F2C5597" w14:textId="77777777" w:rsidR="00707298" w:rsidRDefault="00000000">
      <w:pPr>
        <w:shd w:val="clear" w:color="auto" w:fill="F3F5F7"/>
        <w:ind w:left="360" w:right="360"/>
      </w:pPr>
      <w:r>
        <w:rPr>
          <w:rFonts w:ascii="Courier New" w:hAnsi="Courier New"/>
          <w:sz w:val="18"/>
        </w:rPr>
        <w:t>```mermaid</w:t>
      </w:r>
    </w:p>
    <w:p w14:paraId="72DC52B3" w14:textId="77777777" w:rsidR="00707298" w:rsidRDefault="00000000">
      <w:pPr>
        <w:shd w:val="clear" w:color="auto" w:fill="F3F5F7"/>
        <w:ind w:left="360" w:right="360"/>
      </w:pPr>
      <w:r>
        <w:rPr>
          <w:rFonts w:ascii="Courier New" w:hAnsi="Courier New"/>
          <w:sz w:val="18"/>
        </w:rPr>
        <w:t>flowchart LR</w:t>
      </w:r>
    </w:p>
    <w:p w14:paraId="095D9CDC" w14:textId="77777777" w:rsidR="00707298" w:rsidRDefault="00000000">
      <w:pPr>
        <w:shd w:val="clear" w:color="auto" w:fill="F3F5F7"/>
        <w:ind w:left="360" w:right="360"/>
      </w:pPr>
      <w:r>
        <w:rPr>
          <w:rFonts w:ascii="Courier New" w:hAnsi="Courier New"/>
          <w:sz w:val="18"/>
        </w:rPr>
        <w:t xml:space="preserve">    A[Source / Sample Data] --&gt; B[Ingestion]</w:t>
      </w:r>
    </w:p>
    <w:p w14:paraId="675752E6" w14:textId="77777777" w:rsidR="00707298" w:rsidRDefault="00000000">
      <w:pPr>
        <w:shd w:val="clear" w:color="auto" w:fill="F3F5F7"/>
        <w:ind w:left="360" w:right="360"/>
      </w:pPr>
      <w:r>
        <w:rPr>
          <w:rFonts w:ascii="Courier New" w:hAnsi="Courier New"/>
          <w:sz w:val="18"/>
        </w:rPr>
        <w:t xml:space="preserve">    B --&gt; C[Raw Zone / Landing]</w:t>
      </w:r>
    </w:p>
    <w:p w14:paraId="1C143D7D" w14:textId="77777777" w:rsidR="00707298" w:rsidRDefault="00000000">
      <w:pPr>
        <w:shd w:val="clear" w:color="auto" w:fill="F3F5F7"/>
        <w:ind w:left="360" w:right="360"/>
      </w:pPr>
      <w:r>
        <w:rPr>
          <w:rFonts w:ascii="Courier New" w:hAnsi="Courier New"/>
          <w:sz w:val="18"/>
        </w:rPr>
        <w:t xml:space="preserve">    C --&gt; D[Validation]</w:t>
      </w:r>
    </w:p>
    <w:p w14:paraId="4F87A885" w14:textId="77777777" w:rsidR="00707298" w:rsidRDefault="00000000">
      <w:pPr>
        <w:shd w:val="clear" w:color="auto" w:fill="F3F5F7"/>
        <w:ind w:left="360" w:right="360"/>
      </w:pPr>
      <w:r>
        <w:rPr>
          <w:rFonts w:ascii="Courier New" w:hAnsi="Courier New"/>
          <w:sz w:val="18"/>
        </w:rPr>
        <w:t xml:space="preserve">    D --&gt; E[Transformation]</w:t>
      </w:r>
    </w:p>
    <w:p w14:paraId="2258D46E" w14:textId="77777777" w:rsidR="00707298" w:rsidRDefault="00000000">
      <w:pPr>
        <w:shd w:val="clear" w:color="auto" w:fill="F3F5F7"/>
        <w:ind w:left="360" w:right="360"/>
      </w:pPr>
      <w:r>
        <w:rPr>
          <w:rFonts w:ascii="Courier New" w:hAnsi="Courier New"/>
          <w:sz w:val="18"/>
        </w:rPr>
        <w:t xml:space="preserve">    E --&gt; F[Curated Output]</w:t>
      </w:r>
    </w:p>
    <w:p w14:paraId="44DA38D5" w14:textId="77777777" w:rsidR="00707298" w:rsidRDefault="00000000">
      <w:pPr>
        <w:shd w:val="clear" w:color="auto" w:fill="F3F5F7"/>
        <w:ind w:left="360" w:right="360"/>
      </w:pPr>
      <w:r>
        <w:rPr>
          <w:rFonts w:ascii="Courier New" w:hAnsi="Courier New"/>
          <w:sz w:val="18"/>
        </w:rPr>
        <w:t xml:space="preserve">    C --&gt; G[Access Control]</w:t>
      </w:r>
    </w:p>
    <w:p w14:paraId="02C3180D" w14:textId="77777777" w:rsidR="00707298" w:rsidRDefault="00000000">
      <w:pPr>
        <w:shd w:val="clear" w:color="auto" w:fill="F3F5F7"/>
        <w:ind w:left="360" w:right="360"/>
      </w:pPr>
      <w:r>
        <w:rPr>
          <w:rFonts w:ascii="Courier New" w:hAnsi="Courier New"/>
          <w:sz w:val="18"/>
        </w:rPr>
        <w:t xml:space="preserve">    D --&gt; H[Audit + Logging]</w:t>
      </w:r>
    </w:p>
    <w:p w14:paraId="117E67F1" w14:textId="77777777" w:rsidR="00707298" w:rsidRDefault="00000000">
      <w:pPr>
        <w:shd w:val="clear" w:color="auto" w:fill="F3F5F7"/>
        <w:ind w:left="360" w:right="360"/>
      </w:pPr>
      <w:r>
        <w:rPr>
          <w:rFonts w:ascii="Courier New" w:hAnsi="Courier New"/>
          <w:sz w:val="18"/>
        </w:rPr>
        <w:t xml:space="preserve">    E --&gt; I[Masking / Standardization]</w:t>
      </w:r>
    </w:p>
    <w:p w14:paraId="39664B64" w14:textId="77777777" w:rsidR="00707298" w:rsidRDefault="00000000">
      <w:pPr>
        <w:shd w:val="clear" w:color="auto" w:fill="F3F5F7"/>
        <w:ind w:left="360" w:right="360"/>
      </w:pPr>
      <w:r>
        <w:rPr>
          <w:rFonts w:ascii="Courier New" w:hAnsi="Courier New"/>
          <w:sz w:val="18"/>
        </w:rPr>
        <w:t xml:space="preserve">    F --&gt; J[BI / ML / Reports]</w:t>
      </w:r>
    </w:p>
    <w:p w14:paraId="246706B5" w14:textId="77777777" w:rsidR="00707298" w:rsidRDefault="00000000">
      <w:pPr>
        <w:shd w:val="clear" w:color="auto" w:fill="F3F5F7"/>
        <w:ind w:left="360" w:right="360"/>
      </w:pPr>
      <w:r>
        <w:rPr>
          <w:rFonts w:ascii="Courier New" w:hAnsi="Courier New"/>
          <w:sz w:val="18"/>
        </w:rPr>
        <w:t>```</w:t>
      </w:r>
    </w:p>
    <w:p w14:paraId="1F791D41" w14:textId="77777777" w:rsidR="00707298" w:rsidRDefault="00000000">
      <w:pPr>
        <w:pStyle w:val="Heading1"/>
      </w:pPr>
      <w:r>
        <w:t>Lab 15. Capstone Lab: Build an End-to-End Fabric Solution</w:t>
      </w:r>
    </w:p>
    <w:tbl>
      <w:tblPr>
        <w:tblStyle w:val="TableGrid"/>
        <w:tblW w:w="0" w:type="auto"/>
        <w:jc w:val="center"/>
        <w:tblLook w:val="04A0" w:firstRow="1" w:lastRow="0" w:firstColumn="1" w:lastColumn="0" w:noHBand="0" w:noVBand="1"/>
      </w:tblPr>
      <w:tblGrid>
        <w:gridCol w:w="4968"/>
        <w:gridCol w:w="4968"/>
      </w:tblGrid>
      <w:tr w:rsidR="00707298" w14:paraId="159E8597" w14:textId="77777777">
        <w:trPr>
          <w:jc w:val="center"/>
        </w:trPr>
        <w:tc>
          <w:tcPr>
            <w:tcW w:w="4968" w:type="dxa"/>
            <w:shd w:val="clear" w:color="auto" w:fill="D9E2F3"/>
            <w:vAlign w:val="center"/>
          </w:tcPr>
          <w:p w14:paraId="046415BE" w14:textId="77777777" w:rsidR="00707298" w:rsidRDefault="00000000">
            <w:r>
              <w:rPr>
                <w:b/>
                <w:sz w:val="20"/>
              </w:rPr>
              <w:t>Field</w:t>
            </w:r>
          </w:p>
        </w:tc>
        <w:tc>
          <w:tcPr>
            <w:tcW w:w="4968" w:type="dxa"/>
            <w:shd w:val="clear" w:color="auto" w:fill="D9E2F3"/>
            <w:vAlign w:val="center"/>
          </w:tcPr>
          <w:p w14:paraId="0EA2C64F" w14:textId="77777777" w:rsidR="00707298" w:rsidRDefault="00000000">
            <w:r>
              <w:rPr>
                <w:b/>
                <w:sz w:val="20"/>
              </w:rPr>
              <w:t>Value</w:t>
            </w:r>
          </w:p>
        </w:tc>
      </w:tr>
      <w:tr w:rsidR="00707298" w14:paraId="079BD0C7" w14:textId="77777777">
        <w:trPr>
          <w:jc w:val="center"/>
        </w:trPr>
        <w:tc>
          <w:tcPr>
            <w:tcW w:w="4968" w:type="dxa"/>
            <w:vAlign w:val="center"/>
          </w:tcPr>
          <w:p w14:paraId="7D77B0DE" w14:textId="77777777" w:rsidR="00707298" w:rsidRDefault="00000000">
            <w:r>
              <w:rPr>
                <w:sz w:val="20"/>
              </w:rPr>
              <w:t>Lab number</w:t>
            </w:r>
          </w:p>
        </w:tc>
        <w:tc>
          <w:tcPr>
            <w:tcW w:w="4968" w:type="dxa"/>
            <w:vAlign w:val="center"/>
          </w:tcPr>
          <w:p w14:paraId="73C92BA2" w14:textId="77777777" w:rsidR="00707298" w:rsidRDefault="00000000">
            <w:r>
              <w:rPr>
                <w:sz w:val="20"/>
              </w:rPr>
              <w:t>15</w:t>
            </w:r>
          </w:p>
        </w:tc>
      </w:tr>
      <w:tr w:rsidR="00707298" w14:paraId="531B1A54" w14:textId="77777777">
        <w:trPr>
          <w:jc w:val="center"/>
        </w:trPr>
        <w:tc>
          <w:tcPr>
            <w:tcW w:w="4968" w:type="dxa"/>
            <w:vAlign w:val="center"/>
          </w:tcPr>
          <w:p w14:paraId="7FA51D8F" w14:textId="77777777" w:rsidR="00707298" w:rsidRDefault="00000000">
            <w:r>
              <w:rPr>
                <w:sz w:val="20"/>
              </w:rPr>
              <w:t>Estimated duration</w:t>
            </w:r>
          </w:p>
        </w:tc>
        <w:tc>
          <w:tcPr>
            <w:tcW w:w="4968" w:type="dxa"/>
            <w:vAlign w:val="center"/>
          </w:tcPr>
          <w:p w14:paraId="7C6BEAC9" w14:textId="77777777" w:rsidR="00707298" w:rsidRDefault="00000000">
            <w:r>
              <w:rPr>
                <w:sz w:val="20"/>
              </w:rPr>
              <w:t>90–120 minutes</w:t>
            </w:r>
          </w:p>
        </w:tc>
      </w:tr>
      <w:tr w:rsidR="00707298" w14:paraId="747E00F2" w14:textId="77777777">
        <w:trPr>
          <w:jc w:val="center"/>
        </w:trPr>
        <w:tc>
          <w:tcPr>
            <w:tcW w:w="4968" w:type="dxa"/>
            <w:vAlign w:val="center"/>
          </w:tcPr>
          <w:p w14:paraId="51CDE55A" w14:textId="77777777" w:rsidR="00707298" w:rsidRDefault="00000000">
            <w:r>
              <w:rPr>
                <w:sz w:val="20"/>
              </w:rPr>
              <w:t>Modality</w:t>
            </w:r>
          </w:p>
        </w:tc>
        <w:tc>
          <w:tcPr>
            <w:tcW w:w="4968" w:type="dxa"/>
            <w:vAlign w:val="center"/>
          </w:tcPr>
          <w:p w14:paraId="62E4898E" w14:textId="77777777" w:rsidR="00707298" w:rsidRDefault="00000000">
            <w:r>
              <w:rPr>
                <w:sz w:val="20"/>
              </w:rPr>
              <w:t>Capstone implementation lab</w:t>
            </w:r>
          </w:p>
        </w:tc>
      </w:tr>
      <w:tr w:rsidR="00707298" w14:paraId="1005CB83" w14:textId="77777777">
        <w:trPr>
          <w:jc w:val="center"/>
        </w:trPr>
        <w:tc>
          <w:tcPr>
            <w:tcW w:w="4968" w:type="dxa"/>
            <w:vAlign w:val="center"/>
          </w:tcPr>
          <w:p w14:paraId="20F7477E" w14:textId="77777777" w:rsidR="00707298" w:rsidRDefault="00000000">
            <w:r>
              <w:rPr>
                <w:sz w:val="20"/>
              </w:rPr>
              <w:t>Primary Fabric items</w:t>
            </w:r>
          </w:p>
        </w:tc>
        <w:tc>
          <w:tcPr>
            <w:tcW w:w="4968" w:type="dxa"/>
            <w:vAlign w:val="center"/>
          </w:tcPr>
          <w:p w14:paraId="497E5EC0" w14:textId="77777777" w:rsidR="00707298" w:rsidRDefault="00000000">
            <w:r>
              <w:rPr>
                <w:sz w:val="20"/>
              </w:rPr>
              <w:t>Workspace, Warehouse, Pipeline, Lakehouse, Notebook</w:t>
            </w:r>
          </w:p>
        </w:tc>
      </w:tr>
    </w:tbl>
    <w:p w14:paraId="495D194F" w14:textId="77777777" w:rsidR="00707298" w:rsidRDefault="00707298"/>
    <w:p w14:paraId="13A0D8CC" w14:textId="77777777" w:rsidR="00707298" w:rsidRDefault="00000000">
      <w:pPr>
        <w:pStyle w:val="Heading2"/>
      </w:pPr>
      <w:r>
        <w:t>Scenario</w:t>
      </w:r>
    </w:p>
    <w:p w14:paraId="1CA9CF92" w14:textId="77777777" w:rsidR="00707298" w:rsidRDefault="00000000">
      <w:r>
        <w:t>A data team in a travel-commerce business needs a small prototype in Microsoft Fabric that demonstrates SQL analytics, a no-code data movement pattern, and a Spark-based transformation pattern. The prototype should be auditable, reasonably governed, and presentation-ready for stakeholders.</w:t>
      </w:r>
    </w:p>
    <w:p w14:paraId="398CD620" w14:textId="77777777" w:rsidR="00707298" w:rsidRDefault="00000000">
      <w:pPr>
        <w:pStyle w:val="Heading2"/>
      </w:pPr>
      <w:r>
        <w:lastRenderedPageBreak/>
        <w:t>Required deliverables</w:t>
      </w:r>
    </w:p>
    <w:p w14:paraId="6AFF6B67" w14:textId="77777777" w:rsidR="00707298" w:rsidRDefault="00000000">
      <w:pPr>
        <w:pStyle w:val="ListBullet"/>
      </w:pPr>
      <w:r>
        <w:t>A Fabric workspace containing a Warehouse sample or Warehouse destination, at least one Data Pipeline, and one Spark notebook / Lakehouse flow.</w:t>
      </w:r>
    </w:p>
    <w:p w14:paraId="63C85031" w14:textId="77777777" w:rsidR="00707298" w:rsidRDefault="00000000">
      <w:pPr>
        <w:pStyle w:val="ListBullet"/>
      </w:pPr>
      <w:r>
        <w:t>At least three SQL queries that answer business-oriented questions.</w:t>
      </w:r>
    </w:p>
    <w:p w14:paraId="16B958B8" w14:textId="77777777" w:rsidR="00707298" w:rsidRDefault="00000000">
      <w:pPr>
        <w:pStyle w:val="ListBullet"/>
      </w:pPr>
      <w:r>
        <w:t>One non-code pipeline run with monitored execution details.</w:t>
      </w:r>
    </w:p>
    <w:p w14:paraId="5F8D5A6A" w14:textId="77777777" w:rsidR="00707298" w:rsidRDefault="00000000">
      <w:pPr>
        <w:pStyle w:val="ListBullet"/>
      </w:pPr>
      <w:r>
        <w:t>One Spark notebook that reads raw data, transforms it, and writes Delta outputs.</w:t>
      </w:r>
    </w:p>
    <w:p w14:paraId="4CD290F7" w14:textId="77777777" w:rsidR="00707298" w:rsidRDefault="00000000">
      <w:pPr>
        <w:pStyle w:val="ListBullet"/>
      </w:pPr>
      <w:r>
        <w:t>A one-page architecture summary with governance and monitoring notes.</w:t>
      </w:r>
    </w:p>
    <w:p w14:paraId="45102241" w14:textId="77777777" w:rsidR="00707298" w:rsidRDefault="00000000">
      <w:pPr>
        <w:pStyle w:val="Heading2"/>
      </w:pPr>
      <w:r>
        <w:t>Capstone task sequence</w:t>
      </w:r>
    </w:p>
    <w:p w14:paraId="16FEFF3E" w14:textId="77777777" w:rsidR="00707298" w:rsidRDefault="00000000">
      <w:pPr>
        <w:pStyle w:val="ListNumber"/>
      </w:pPr>
      <w:r>
        <w:t>Create or reuse the Warehouse sample and identify one business question answered with SQL.</w:t>
      </w:r>
    </w:p>
    <w:p w14:paraId="4F92A904" w14:textId="77777777" w:rsidR="00707298" w:rsidRDefault="00000000">
      <w:pPr>
        <w:pStyle w:val="ListNumber"/>
      </w:pPr>
      <w:r>
        <w:t>Use a Data Pipeline to load a sample dataset into a Warehouse or Lakehouse destination.</w:t>
      </w:r>
    </w:p>
    <w:p w14:paraId="486AE0D5" w14:textId="77777777" w:rsidR="00707298" w:rsidRDefault="00000000">
      <w:pPr>
        <w:pStyle w:val="ListNumber"/>
      </w:pPr>
      <w:r>
        <w:t>Create a Lakehouse and run a Spark-based transformation that produces silver and gold outputs.</w:t>
      </w:r>
    </w:p>
    <w:p w14:paraId="4740382D" w14:textId="77777777" w:rsidR="00707298" w:rsidRDefault="00000000">
      <w:pPr>
        <w:pStyle w:val="ListNumber"/>
      </w:pPr>
      <w:r>
        <w:t>Validate row counts and write short audit notes for each stage.</w:t>
      </w:r>
    </w:p>
    <w:p w14:paraId="05B7E64D" w14:textId="77777777" w:rsidR="00707298" w:rsidRDefault="00000000">
      <w:pPr>
        <w:pStyle w:val="ListNumber"/>
      </w:pPr>
      <w:r>
        <w:t>Prepare a brief presentation or README that explains the architecture, why each Fabric feature was used, and what would be needed for production.</w:t>
      </w:r>
    </w:p>
    <w:p w14:paraId="7B0AC42D" w14:textId="77777777" w:rsidR="00707298" w:rsidRDefault="00000000">
      <w:pPr>
        <w:pStyle w:val="Heading2"/>
      </w:pPr>
      <w:r>
        <w:t>Capstone evaluation rubric</w:t>
      </w:r>
    </w:p>
    <w:tbl>
      <w:tblPr>
        <w:tblStyle w:val="TableGrid"/>
        <w:tblW w:w="0" w:type="auto"/>
        <w:jc w:val="center"/>
        <w:tblLook w:val="04A0" w:firstRow="1" w:lastRow="0" w:firstColumn="1" w:lastColumn="0" w:noHBand="0" w:noVBand="1"/>
      </w:tblPr>
      <w:tblGrid>
        <w:gridCol w:w="2484"/>
        <w:gridCol w:w="2484"/>
        <w:gridCol w:w="2484"/>
        <w:gridCol w:w="2484"/>
      </w:tblGrid>
      <w:tr w:rsidR="00707298" w14:paraId="4379B8C0" w14:textId="77777777">
        <w:trPr>
          <w:jc w:val="center"/>
        </w:trPr>
        <w:tc>
          <w:tcPr>
            <w:tcW w:w="2484" w:type="dxa"/>
            <w:shd w:val="clear" w:color="auto" w:fill="D9E2F3"/>
            <w:vAlign w:val="center"/>
          </w:tcPr>
          <w:p w14:paraId="6714F8FE" w14:textId="77777777" w:rsidR="00707298" w:rsidRDefault="00000000">
            <w:r>
              <w:rPr>
                <w:b/>
                <w:sz w:val="20"/>
              </w:rPr>
              <w:t>Dimension</w:t>
            </w:r>
          </w:p>
        </w:tc>
        <w:tc>
          <w:tcPr>
            <w:tcW w:w="2484" w:type="dxa"/>
            <w:shd w:val="clear" w:color="auto" w:fill="D9E2F3"/>
            <w:vAlign w:val="center"/>
          </w:tcPr>
          <w:p w14:paraId="2AA111D9" w14:textId="77777777" w:rsidR="00707298" w:rsidRDefault="00000000">
            <w:r>
              <w:rPr>
                <w:b/>
                <w:sz w:val="20"/>
              </w:rPr>
              <w:t>Excellent</w:t>
            </w:r>
          </w:p>
        </w:tc>
        <w:tc>
          <w:tcPr>
            <w:tcW w:w="2484" w:type="dxa"/>
            <w:shd w:val="clear" w:color="auto" w:fill="D9E2F3"/>
            <w:vAlign w:val="center"/>
          </w:tcPr>
          <w:p w14:paraId="0036890E" w14:textId="77777777" w:rsidR="00707298" w:rsidRDefault="00000000">
            <w:r>
              <w:rPr>
                <w:b/>
                <w:sz w:val="20"/>
              </w:rPr>
              <w:t>Good</w:t>
            </w:r>
          </w:p>
        </w:tc>
        <w:tc>
          <w:tcPr>
            <w:tcW w:w="2484" w:type="dxa"/>
            <w:shd w:val="clear" w:color="auto" w:fill="D9E2F3"/>
            <w:vAlign w:val="center"/>
          </w:tcPr>
          <w:p w14:paraId="47347BAF" w14:textId="77777777" w:rsidR="00707298" w:rsidRDefault="00000000">
            <w:r>
              <w:rPr>
                <w:b/>
                <w:sz w:val="20"/>
              </w:rPr>
              <w:t>Needs Improvement</w:t>
            </w:r>
          </w:p>
        </w:tc>
      </w:tr>
      <w:tr w:rsidR="00707298" w14:paraId="4B00990E" w14:textId="77777777">
        <w:trPr>
          <w:jc w:val="center"/>
        </w:trPr>
        <w:tc>
          <w:tcPr>
            <w:tcW w:w="2484" w:type="dxa"/>
            <w:vAlign w:val="center"/>
          </w:tcPr>
          <w:p w14:paraId="2FB16D40" w14:textId="77777777" w:rsidR="00707298" w:rsidRDefault="00000000">
            <w:r>
              <w:rPr>
                <w:sz w:val="20"/>
              </w:rPr>
              <w:t>SQL quality</w:t>
            </w:r>
          </w:p>
        </w:tc>
        <w:tc>
          <w:tcPr>
            <w:tcW w:w="2484" w:type="dxa"/>
            <w:vAlign w:val="center"/>
          </w:tcPr>
          <w:p w14:paraId="44B8FF60" w14:textId="77777777" w:rsidR="00707298" w:rsidRDefault="00000000">
            <w:r>
              <w:rPr>
                <w:sz w:val="20"/>
              </w:rPr>
              <w:t>Queries are correct, readable, and answer clear questions</w:t>
            </w:r>
          </w:p>
        </w:tc>
        <w:tc>
          <w:tcPr>
            <w:tcW w:w="2484" w:type="dxa"/>
            <w:vAlign w:val="center"/>
          </w:tcPr>
          <w:p w14:paraId="0829D886" w14:textId="77777777" w:rsidR="00707298" w:rsidRDefault="00000000">
            <w:r>
              <w:rPr>
                <w:sz w:val="20"/>
              </w:rPr>
              <w:t>Queries run and mostly answer the questions</w:t>
            </w:r>
          </w:p>
        </w:tc>
        <w:tc>
          <w:tcPr>
            <w:tcW w:w="2484" w:type="dxa"/>
            <w:vAlign w:val="center"/>
          </w:tcPr>
          <w:p w14:paraId="48644D91" w14:textId="77777777" w:rsidR="00707298" w:rsidRDefault="00000000">
            <w:r>
              <w:rPr>
                <w:sz w:val="20"/>
              </w:rPr>
              <w:t>Queries are incomplete or weakly justified</w:t>
            </w:r>
          </w:p>
        </w:tc>
      </w:tr>
      <w:tr w:rsidR="00707298" w14:paraId="644E91B0" w14:textId="77777777">
        <w:trPr>
          <w:jc w:val="center"/>
        </w:trPr>
        <w:tc>
          <w:tcPr>
            <w:tcW w:w="2484" w:type="dxa"/>
            <w:vAlign w:val="center"/>
          </w:tcPr>
          <w:p w14:paraId="70FC7EB5" w14:textId="77777777" w:rsidR="00707298" w:rsidRDefault="00000000">
            <w:r>
              <w:rPr>
                <w:sz w:val="20"/>
              </w:rPr>
              <w:t>Pipeline execution</w:t>
            </w:r>
          </w:p>
        </w:tc>
        <w:tc>
          <w:tcPr>
            <w:tcW w:w="2484" w:type="dxa"/>
            <w:vAlign w:val="center"/>
          </w:tcPr>
          <w:p w14:paraId="2195D0AE" w14:textId="77777777" w:rsidR="00707298" w:rsidRDefault="00000000">
            <w:r>
              <w:rPr>
                <w:sz w:val="20"/>
              </w:rPr>
              <w:t>Pipeline runs successfully with monitoring evidence and explanation</w:t>
            </w:r>
          </w:p>
        </w:tc>
        <w:tc>
          <w:tcPr>
            <w:tcW w:w="2484" w:type="dxa"/>
            <w:vAlign w:val="center"/>
          </w:tcPr>
          <w:p w14:paraId="0B735E7C" w14:textId="77777777" w:rsidR="00707298" w:rsidRDefault="00000000">
            <w:r>
              <w:rPr>
                <w:sz w:val="20"/>
              </w:rPr>
              <w:t>Pipeline runs but operational notes are limited</w:t>
            </w:r>
          </w:p>
        </w:tc>
        <w:tc>
          <w:tcPr>
            <w:tcW w:w="2484" w:type="dxa"/>
            <w:vAlign w:val="center"/>
          </w:tcPr>
          <w:p w14:paraId="63FC6228" w14:textId="77777777" w:rsidR="00707298" w:rsidRDefault="00000000">
            <w:r>
              <w:rPr>
                <w:sz w:val="20"/>
              </w:rPr>
              <w:t>Pipeline not fully executed or not validated</w:t>
            </w:r>
          </w:p>
        </w:tc>
      </w:tr>
      <w:tr w:rsidR="00707298" w14:paraId="6884D9D8" w14:textId="77777777">
        <w:trPr>
          <w:jc w:val="center"/>
        </w:trPr>
        <w:tc>
          <w:tcPr>
            <w:tcW w:w="2484" w:type="dxa"/>
            <w:vAlign w:val="center"/>
          </w:tcPr>
          <w:p w14:paraId="35380220" w14:textId="77777777" w:rsidR="00707298" w:rsidRDefault="00000000">
            <w:r>
              <w:rPr>
                <w:sz w:val="20"/>
              </w:rPr>
              <w:t>Spark transformation</w:t>
            </w:r>
          </w:p>
        </w:tc>
        <w:tc>
          <w:tcPr>
            <w:tcW w:w="2484" w:type="dxa"/>
            <w:vAlign w:val="center"/>
          </w:tcPr>
          <w:p w14:paraId="40B662C3" w14:textId="77777777" w:rsidR="00707298" w:rsidRDefault="00000000">
            <w:r>
              <w:rPr>
                <w:sz w:val="20"/>
              </w:rPr>
              <w:t>Notebook is clean, validated, and writes useful outputs</w:t>
            </w:r>
          </w:p>
        </w:tc>
        <w:tc>
          <w:tcPr>
            <w:tcW w:w="2484" w:type="dxa"/>
            <w:vAlign w:val="center"/>
          </w:tcPr>
          <w:p w14:paraId="2FF7A437" w14:textId="77777777" w:rsidR="00707298" w:rsidRDefault="00000000">
            <w:r>
              <w:rPr>
                <w:sz w:val="20"/>
              </w:rPr>
              <w:t>Notebook runs with basic transformation logic</w:t>
            </w:r>
          </w:p>
        </w:tc>
        <w:tc>
          <w:tcPr>
            <w:tcW w:w="2484" w:type="dxa"/>
            <w:vAlign w:val="center"/>
          </w:tcPr>
          <w:p w14:paraId="4A638F7F" w14:textId="77777777" w:rsidR="00707298" w:rsidRDefault="00000000">
            <w:r>
              <w:rPr>
                <w:sz w:val="20"/>
              </w:rPr>
              <w:t>Notebook incomplete or weakly validated</w:t>
            </w:r>
          </w:p>
        </w:tc>
      </w:tr>
      <w:tr w:rsidR="00707298" w14:paraId="4A9FB55E" w14:textId="77777777">
        <w:trPr>
          <w:jc w:val="center"/>
        </w:trPr>
        <w:tc>
          <w:tcPr>
            <w:tcW w:w="2484" w:type="dxa"/>
            <w:vAlign w:val="center"/>
          </w:tcPr>
          <w:p w14:paraId="4BA62416" w14:textId="77777777" w:rsidR="00707298" w:rsidRDefault="00000000">
            <w:r>
              <w:rPr>
                <w:sz w:val="20"/>
              </w:rPr>
              <w:t>Architecture thinking</w:t>
            </w:r>
          </w:p>
        </w:tc>
        <w:tc>
          <w:tcPr>
            <w:tcW w:w="2484" w:type="dxa"/>
            <w:vAlign w:val="center"/>
          </w:tcPr>
          <w:p w14:paraId="3FC33A0E" w14:textId="77777777" w:rsidR="00707298" w:rsidRDefault="00000000">
            <w:r>
              <w:rPr>
                <w:sz w:val="20"/>
              </w:rPr>
              <w:t>Clear explanation of design choices and production improvements</w:t>
            </w:r>
          </w:p>
        </w:tc>
        <w:tc>
          <w:tcPr>
            <w:tcW w:w="2484" w:type="dxa"/>
            <w:vAlign w:val="center"/>
          </w:tcPr>
          <w:p w14:paraId="3F9711AA" w14:textId="77777777" w:rsidR="00707298" w:rsidRDefault="00000000">
            <w:r>
              <w:rPr>
                <w:sz w:val="20"/>
              </w:rPr>
              <w:t>Some design explanation present</w:t>
            </w:r>
          </w:p>
        </w:tc>
        <w:tc>
          <w:tcPr>
            <w:tcW w:w="2484" w:type="dxa"/>
            <w:vAlign w:val="center"/>
          </w:tcPr>
          <w:p w14:paraId="218D73C9" w14:textId="77777777" w:rsidR="00707298" w:rsidRDefault="00000000">
            <w:r>
              <w:rPr>
                <w:sz w:val="20"/>
              </w:rPr>
              <w:t>Little or no architectural reasoning</w:t>
            </w:r>
          </w:p>
        </w:tc>
      </w:tr>
      <w:tr w:rsidR="00707298" w14:paraId="5E080221" w14:textId="77777777">
        <w:trPr>
          <w:jc w:val="center"/>
        </w:trPr>
        <w:tc>
          <w:tcPr>
            <w:tcW w:w="2484" w:type="dxa"/>
            <w:vAlign w:val="center"/>
          </w:tcPr>
          <w:p w14:paraId="6BFDBEB2" w14:textId="77777777" w:rsidR="00707298" w:rsidRDefault="00000000">
            <w:r>
              <w:rPr>
                <w:sz w:val="20"/>
              </w:rPr>
              <w:t>Governance and operations</w:t>
            </w:r>
          </w:p>
        </w:tc>
        <w:tc>
          <w:tcPr>
            <w:tcW w:w="2484" w:type="dxa"/>
            <w:vAlign w:val="center"/>
          </w:tcPr>
          <w:p w14:paraId="0089B3EB" w14:textId="77777777" w:rsidR="00707298" w:rsidRDefault="00000000">
            <w:r>
              <w:rPr>
                <w:sz w:val="20"/>
              </w:rPr>
              <w:t>Ownership, monitoring, and controls clearly described</w:t>
            </w:r>
          </w:p>
        </w:tc>
        <w:tc>
          <w:tcPr>
            <w:tcW w:w="2484" w:type="dxa"/>
            <w:vAlign w:val="center"/>
          </w:tcPr>
          <w:p w14:paraId="3DC7FE96" w14:textId="77777777" w:rsidR="00707298" w:rsidRDefault="00000000">
            <w:r>
              <w:rPr>
                <w:sz w:val="20"/>
              </w:rPr>
              <w:t>Some operational notes present</w:t>
            </w:r>
          </w:p>
        </w:tc>
        <w:tc>
          <w:tcPr>
            <w:tcW w:w="2484" w:type="dxa"/>
            <w:vAlign w:val="center"/>
          </w:tcPr>
          <w:p w14:paraId="3C7E8D85" w14:textId="77777777" w:rsidR="00707298" w:rsidRDefault="00000000">
            <w:r>
              <w:rPr>
                <w:sz w:val="20"/>
              </w:rPr>
              <w:t>Operational controls mostly missing</w:t>
            </w:r>
          </w:p>
        </w:tc>
      </w:tr>
    </w:tbl>
    <w:p w14:paraId="74468B85" w14:textId="77777777" w:rsidR="00707298" w:rsidRDefault="00707298"/>
    <w:p w14:paraId="51635DDC" w14:textId="77777777" w:rsidR="00707298" w:rsidRDefault="00000000">
      <w:pPr>
        <w:pStyle w:val="Heading1"/>
      </w:pPr>
      <w:r>
        <w:t>Appendix A. Recommended SQL Lab Question Bank</w:t>
      </w:r>
    </w:p>
    <w:p w14:paraId="6C14942A" w14:textId="77777777" w:rsidR="00707298" w:rsidRDefault="00000000">
      <w:pPr>
        <w:pStyle w:val="ListBullet"/>
      </w:pPr>
      <w:r>
        <w:t>What is the distribution of trips by passenger count?</w:t>
      </w:r>
    </w:p>
    <w:p w14:paraId="6C8507E4" w14:textId="77777777" w:rsidR="00707298" w:rsidRDefault="00000000">
      <w:pPr>
        <w:pStyle w:val="ListBullet"/>
      </w:pPr>
      <w:r>
        <w:t>Which time buckets have the highest revenue or volume?</w:t>
      </w:r>
    </w:p>
    <w:p w14:paraId="468CA0C0" w14:textId="77777777" w:rsidR="00707298" w:rsidRDefault="00000000">
      <w:pPr>
        <w:pStyle w:val="ListBullet"/>
      </w:pPr>
      <w:r>
        <w:t>How does revenue differ on weekdays versus other days?</w:t>
      </w:r>
    </w:p>
    <w:p w14:paraId="1BFFC762" w14:textId="77777777" w:rsidR="00707298" w:rsidRDefault="00000000">
      <w:pPr>
        <w:pStyle w:val="ListBullet"/>
      </w:pPr>
      <w:r>
        <w:t>What is the running total of fares over time?</w:t>
      </w:r>
    </w:p>
    <w:p w14:paraId="3E90C814" w14:textId="77777777" w:rsidR="00707298" w:rsidRDefault="00000000">
      <w:pPr>
        <w:pStyle w:val="ListBullet"/>
      </w:pPr>
      <w:r>
        <w:t>Which segments or categories contribute most to total revenue?</w:t>
      </w:r>
    </w:p>
    <w:p w14:paraId="53587A0F" w14:textId="77777777" w:rsidR="00707298" w:rsidRDefault="00000000">
      <w:pPr>
        <w:pStyle w:val="ListBullet"/>
      </w:pPr>
      <w:r>
        <w:t>How many rows were loaded in the latest pipeline run and how does that compare to the previous run?</w:t>
      </w:r>
    </w:p>
    <w:p w14:paraId="044F86A4" w14:textId="77777777" w:rsidR="00707298" w:rsidRDefault="00000000">
      <w:pPr>
        <w:pStyle w:val="ListBullet"/>
      </w:pPr>
      <w:r>
        <w:t>What are the top countries, channels, or regions in the Spark gold output?</w:t>
      </w:r>
    </w:p>
    <w:p w14:paraId="79ECF859" w14:textId="77777777" w:rsidR="00707298" w:rsidRDefault="00000000">
      <w:pPr>
        <w:pStyle w:val="Heading1"/>
      </w:pPr>
      <w:r>
        <w:lastRenderedPageBreak/>
        <w:t>Appendix B. Example SQL Snippet Library</w:t>
      </w:r>
    </w:p>
    <w:p w14:paraId="13006612" w14:textId="77777777" w:rsidR="00707298" w:rsidRDefault="00000000">
      <w:pPr>
        <w:shd w:val="clear" w:color="auto" w:fill="F3F5F7"/>
        <w:ind w:left="360" w:right="360"/>
      </w:pPr>
      <w:r>
        <w:rPr>
          <w:rFonts w:ascii="Courier New" w:hAnsi="Courier New"/>
          <w:sz w:val="18"/>
        </w:rPr>
        <w:t>```sql</w:t>
      </w:r>
    </w:p>
    <w:p w14:paraId="11587E35" w14:textId="77777777" w:rsidR="00707298" w:rsidRDefault="00000000">
      <w:pPr>
        <w:shd w:val="clear" w:color="auto" w:fill="F3F5F7"/>
        <w:ind w:left="360" w:right="360"/>
      </w:pPr>
      <w:r>
        <w:rPr>
          <w:rFonts w:ascii="Courier New" w:hAnsi="Courier New"/>
          <w:sz w:val="18"/>
        </w:rPr>
        <w:t>-- Count rows in a table</w:t>
      </w:r>
    </w:p>
    <w:p w14:paraId="0AEE7D8A" w14:textId="77777777" w:rsidR="00707298" w:rsidRDefault="00000000">
      <w:pPr>
        <w:shd w:val="clear" w:color="auto" w:fill="F3F5F7"/>
        <w:ind w:left="360" w:right="360"/>
      </w:pPr>
      <w:r>
        <w:rPr>
          <w:rFonts w:ascii="Courier New" w:hAnsi="Courier New"/>
          <w:sz w:val="18"/>
        </w:rPr>
        <w:t>SELECT COUNT(*) AS row_count FROM dbo.nyc_taxi_green_load;</w:t>
      </w:r>
    </w:p>
    <w:p w14:paraId="7A52D924" w14:textId="77777777" w:rsidR="00707298" w:rsidRDefault="00707298">
      <w:pPr>
        <w:shd w:val="clear" w:color="auto" w:fill="F3F5F7"/>
        <w:ind w:left="360" w:right="360"/>
      </w:pPr>
    </w:p>
    <w:p w14:paraId="57613B41" w14:textId="77777777" w:rsidR="00707298" w:rsidRDefault="00000000">
      <w:pPr>
        <w:shd w:val="clear" w:color="auto" w:fill="F3F5F7"/>
        <w:ind w:left="360" w:right="360"/>
      </w:pPr>
      <w:r>
        <w:rPr>
          <w:rFonts w:ascii="Courier New" w:hAnsi="Courier New"/>
          <w:sz w:val="18"/>
        </w:rPr>
        <w:t>-- Detect duplicates by a chosen business key</w:t>
      </w:r>
    </w:p>
    <w:p w14:paraId="482B0C26" w14:textId="77777777" w:rsidR="00707298" w:rsidRDefault="00000000">
      <w:pPr>
        <w:shd w:val="clear" w:color="auto" w:fill="F3F5F7"/>
        <w:ind w:left="360" w:right="360"/>
      </w:pPr>
      <w:r>
        <w:rPr>
          <w:rFonts w:ascii="Courier New" w:hAnsi="Courier New"/>
          <w:sz w:val="18"/>
        </w:rPr>
        <w:t>SELECT OrderID, COUNT(*) AS dup_count</w:t>
      </w:r>
    </w:p>
    <w:p w14:paraId="367DD7FC" w14:textId="77777777" w:rsidR="00707298" w:rsidRDefault="00000000">
      <w:pPr>
        <w:shd w:val="clear" w:color="auto" w:fill="F3F5F7"/>
        <w:ind w:left="360" w:right="360"/>
      </w:pPr>
      <w:r>
        <w:rPr>
          <w:rFonts w:ascii="Courier New" w:hAnsi="Courier New"/>
          <w:sz w:val="18"/>
        </w:rPr>
        <w:t>FROM dbo.stage_orders</w:t>
      </w:r>
    </w:p>
    <w:p w14:paraId="14D3B1A5" w14:textId="77777777" w:rsidR="00707298" w:rsidRDefault="00000000">
      <w:pPr>
        <w:shd w:val="clear" w:color="auto" w:fill="F3F5F7"/>
        <w:ind w:left="360" w:right="360"/>
      </w:pPr>
      <w:r>
        <w:rPr>
          <w:rFonts w:ascii="Courier New" w:hAnsi="Courier New"/>
          <w:sz w:val="18"/>
        </w:rPr>
        <w:t>GROUP BY OrderID</w:t>
      </w:r>
    </w:p>
    <w:p w14:paraId="1852CB47" w14:textId="77777777" w:rsidR="00707298" w:rsidRDefault="00000000">
      <w:pPr>
        <w:shd w:val="clear" w:color="auto" w:fill="F3F5F7"/>
        <w:ind w:left="360" w:right="360"/>
      </w:pPr>
      <w:r>
        <w:rPr>
          <w:rFonts w:ascii="Courier New" w:hAnsi="Courier New"/>
          <w:sz w:val="18"/>
        </w:rPr>
        <w:t>HAVING COUNT(*) &gt; 1;</w:t>
      </w:r>
    </w:p>
    <w:p w14:paraId="3B4D2F72" w14:textId="77777777" w:rsidR="00707298" w:rsidRDefault="00707298">
      <w:pPr>
        <w:shd w:val="clear" w:color="auto" w:fill="F3F5F7"/>
        <w:ind w:left="360" w:right="360"/>
      </w:pPr>
    </w:p>
    <w:p w14:paraId="1B21FB4A" w14:textId="77777777" w:rsidR="00707298" w:rsidRDefault="00000000">
      <w:pPr>
        <w:shd w:val="clear" w:color="auto" w:fill="F3F5F7"/>
        <w:ind w:left="360" w:right="360"/>
      </w:pPr>
      <w:r>
        <w:rPr>
          <w:rFonts w:ascii="Courier New" w:hAnsi="Courier New"/>
          <w:sz w:val="18"/>
        </w:rPr>
        <w:t>-- Simple reconciliation across stage and target</w:t>
      </w:r>
    </w:p>
    <w:p w14:paraId="01B1F551" w14:textId="77777777" w:rsidR="00707298" w:rsidRDefault="00000000">
      <w:pPr>
        <w:shd w:val="clear" w:color="auto" w:fill="F3F5F7"/>
        <w:ind w:left="360" w:right="360"/>
      </w:pPr>
      <w:r>
        <w:rPr>
          <w:rFonts w:ascii="Courier New" w:hAnsi="Courier New"/>
          <w:sz w:val="18"/>
        </w:rPr>
        <w:t>SELECT 'stage' AS layer, COUNT(*) AS row_count FROM dbo.stage_trip_summary</w:t>
      </w:r>
    </w:p>
    <w:p w14:paraId="231CD714" w14:textId="77777777" w:rsidR="00707298" w:rsidRDefault="00000000">
      <w:pPr>
        <w:shd w:val="clear" w:color="auto" w:fill="F3F5F7"/>
        <w:ind w:left="360" w:right="360"/>
      </w:pPr>
      <w:r>
        <w:rPr>
          <w:rFonts w:ascii="Courier New" w:hAnsi="Courier New"/>
          <w:sz w:val="18"/>
        </w:rPr>
        <w:t>UNION ALL</w:t>
      </w:r>
    </w:p>
    <w:p w14:paraId="2473EC04" w14:textId="77777777" w:rsidR="00707298" w:rsidRDefault="00000000">
      <w:pPr>
        <w:shd w:val="clear" w:color="auto" w:fill="F3F5F7"/>
        <w:ind w:left="360" w:right="360"/>
      </w:pPr>
      <w:r>
        <w:rPr>
          <w:rFonts w:ascii="Courier New" w:hAnsi="Courier New"/>
          <w:sz w:val="18"/>
        </w:rPr>
        <w:t>SELECT 'target', COUNT(*) FROM dbo.fact_trip_summary;</w:t>
      </w:r>
    </w:p>
    <w:p w14:paraId="0E322674" w14:textId="77777777" w:rsidR="00707298" w:rsidRDefault="00000000">
      <w:pPr>
        <w:shd w:val="clear" w:color="auto" w:fill="F3F5F7"/>
        <w:ind w:left="360" w:right="360"/>
      </w:pPr>
      <w:r>
        <w:rPr>
          <w:rFonts w:ascii="Courier New" w:hAnsi="Courier New"/>
          <w:sz w:val="18"/>
        </w:rPr>
        <w:t>```</w:t>
      </w:r>
    </w:p>
    <w:p w14:paraId="34F9F12E" w14:textId="77777777" w:rsidR="00707298" w:rsidRDefault="00000000">
      <w:pPr>
        <w:pStyle w:val="Heading1"/>
      </w:pPr>
      <w:r>
        <w:t>Appendix C. Example Spark Snippet Library</w:t>
      </w:r>
    </w:p>
    <w:p w14:paraId="73A63EA9" w14:textId="77777777" w:rsidR="00707298" w:rsidRDefault="00000000">
      <w:pPr>
        <w:shd w:val="clear" w:color="auto" w:fill="F3F5F7"/>
        <w:ind w:left="360" w:right="360"/>
      </w:pPr>
      <w:r>
        <w:rPr>
          <w:rFonts w:ascii="Courier New" w:hAnsi="Courier New"/>
          <w:sz w:val="16"/>
        </w:rPr>
        <w:t>```python</w:t>
      </w:r>
    </w:p>
    <w:p w14:paraId="4BBEC823" w14:textId="77777777" w:rsidR="00707298" w:rsidRDefault="00000000">
      <w:pPr>
        <w:shd w:val="clear" w:color="auto" w:fill="F3F5F7"/>
        <w:ind w:left="360" w:right="360"/>
      </w:pPr>
      <w:r>
        <w:rPr>
          <w:rFonts w:ascii="Courier New" w:hAnsi="Courier New"/>
          <w:sz w:val="16"/>
        </w:rPr>
        <w:t>from pyspark.sql.functions import *</w:t>
      </w:r>
    </w:p>
    <w:p w14:paraId="7110D289" w14:textId="77777777" w:rsidR="00707298" w:rsidRDefault="00707298">
      <w:pPr>
        <w:shd w:val="clear" w:color="auto" w:fill="F3F5F7"/>
        <w:ind w:left="360" w:right="360"/>
      </w:pPr>
    </w:p>
    <w:p w14:paraId="2D69BA39" w14:textId="77777777" w:rsidR="00707298" w:rsidRDefault="00000000">
      <w:pPr>
        <w:shd w:val="clear" w:color="auto" w:fill="F3F5F7"/>
        <w:ind w:left="360" w:right="360"/>
      </w:pPr>
      <w:r>
        <w:rPr>
          <w:rFonts w:ascii="Courier New" w:hAnsi="Courier New"/>
          <w:sz w:val="16"/>
        </w:rPr>
        <w:t># Row counts</w:t>
      </w:r>
    </w:p>
    <w:p w14:paraId="4C19D846" w14:textId="77777777" w:rsidR="00707298" w:rsidRDefault="00000000">
      <w:pPr>
        <w:shd w:val="clear" w:color="auto" w:fill="F3F5F7"/>
        <w:ind w:left="360" w:right="360"/>
      </w:pPr>
      <w:r>
        <w:rPr>
          <w:rFonts w:ascii="Courier New" w:hAnsi="Courier New"/>
          <w:sz w:val="16"/>
        </w:rPr>
        <w:t>print(df.count())</w:t>
      </w:r>
    </w:p>
    <w:p w14:paraId="168ADEC8" w14:textId="77777777" w:rsidR="00707298" w:rsidRDefault="00000000">
      <w:pPr>
        <w:shd w:val="clear" w:color="auto" w:fill="F3F5F7"/>
        <w:ind w:left="360" w:right="360"/>
      </w:pPr>
      <w:r>
        <w:rPr>
          <w:rFonts w:ascii="Courier New" w:hAnsi="Courier New"/>
          <w:sz w:val="16"/>
        </w:rPr>
        <w:t>print(df_dedup.count())</w:t>
      </w:r>
    </w:p>
    <w:p w14:paraId="689160F7" w14:textId="77777777" w:rsidR="00707298" w:rsidRDefault="00707298">
      <w:pPr>
        <w:shd w:val="clear" w:color="auto" w:fill="F3F5F7"/>
        <w:ind w:left="360" w:right="360"/>
      </w:pPr>
    </w:p>
    <w:p w14:paraId="2C41DA6B" w14:textId="77777777" w:rsidR="00707298" w:rsidRDefault="00000000">
      <w:pPr>
        <w:shd w:val="clear" w:color="auto" w:fill="F3F5F7"/>
        <w:ind w:left="360" w:right="360"/>
      </w:pPr>
      <w:r>
        <w:rPr>
          <w:rFonts w:ascii="Courier New" w:hAnsi="Courier New"/>
          <w:sz w:val="16"/>
        </w:rPr>
        <w:t># Distinct values</w:t>
      </w:r>
    </w:p>
    <w:p w14:paraId="756509EB" w14:textId="77777777" w:rsidR="00707298" w:rsidRDefault="00000000">
      <w:pPr>
        <w:shd w:val="clear" w:color="auto" w:fill="F3F5F7"/>
        <w:ind w:left="360" w:right="360"/>
      </w:pPr>
      <w:r>
        <w:rPr>
          <w:rFonts w:ascii="Courier New" w:hAnsi="Courier New"/>
          <w:sz w:val="16"/>
        </w:rPr>
        <w:t>(df_dedup.select('RegionGroup').distinct().show())</w:t>
      </w:r>
    </w:p>
    <w:p w14:paraId="403A6E6A" w14:textId="77777777" w:rsidR="00707298" w:rsidRDefault="00707298">
      <w:pPr>
        <w:shd w:val="clear" w:color="auto" w:fill="F3F5F7"/>
        <w:ind w:left="360" w:right="360"/>
      </w:pPr>
    </w:p>
    <w:p w14:paraId="1CAA9DAB" w14:textId="77777777" w:rsidR="00707298" w:rsidRDefault="00000000">
      <w:pPr>
        <w:shd w:val="clear" w:color="auto" w:fill="F3F5F7"/>
        <w:ind w:left="360" w:right="360"/>
      </w:pPr>
      <w:r>
        <w:rPr>
          <w:rFonts w:ascii="Courier New" w:hAnsi="Courier New"/>
          <w:sz w:val="16"/>
        </w:rPr>
        <w:t># Aggregation</w:t>
      </w:r>
    </w:p>
    <w:p w14:paraId="586F75B2" w14:textId="77777777" w:rsidR="00707298" w:rsidRDefault="00000000">
      <w:pPr>
        <w:shd w:val="clear" w:color="auto" w:fill="F3F5F7"/>
        <w:ind w:left="360" w:right="360"/>
      </w:pPr>
      <w:r>
        <w:rPr>
          <w:rFonts w:ascii="Courier New" w:hAnsi="Courier New"/>
          <w:sz w:val="16"/>
        </w:rPr>
        <w:t>(df_dedup.groupBy('OrderYear', 'RegionGroup')</w:t>
      </w:r>
    </w:p>
    <w:p w14:paraId="47031FEE" w14:textId="77777777" w:rsidR="00707298" w:rsidRDefault="00000000">
      <w:pPr>
        <w:shd w:val="clear" w:color="auto" w:fill="F3F5F7"/>
        <w:ind w:left="360" w:right="360"/>
      </w:pPr>
      <w:r>
        <w:rPr>
          <w:rFonts w:ascii="Courier New" w:hAnsi="Courier New"/>
          <w:sz w:val="16"/>
        </w:rPr>
        <w:t xml:space="preserve"> .agg(sum('Revenue').alias('TotalRevenue'))</w:t>
      </w:r>
    </w:p>
    <w:p w14:paraId="5DECC760" w14:textId="77777777" w:rsidR="00707298" w:rsidRDefault="00000000">
      <w:pPr>
        <w:shd w:val="clear" w:color="auto" w:fill="F3F5F7"/>
        <w:ind w:left="360" w:right="360"/>
      </w:pPr>
      <w:r>
        <w:rPr>
          <w:rFonts w:ascii="Courier New" w:hAnsi="Courier New"/>
          <w:sz w:val="16"/>
        </w:rPr>
        <w:t xml:space="preserve"> .orderBy('OrderYear', 'RegionGroup')</w:t>
      </w:r>
    </w:p>
    <w:p w14:paraId="5FA98683" w14:textId="77777777" w:rsidR="00707298" w:rsidRDefault="00000000">
      <w:pPr>
        <w:shd w:val="clear" w:color="auto" w:fill="F3F5F7"/>
        <w:ind w:left="360" w:right="360"/>
      </w:pPr>
      <w:r>
        <w:rPr>
          <w:rFonts w:ascii="Courier New" w:hAnsi="Courier New"/>
          <w:sz w:val="16"/>
        </w:rPr>
        <w:lastRenderedPageBreak/>
        <w:t xml:space="preserve"> .show())</w:t>
      </w:r>
    </w:p>
    <w:p w14:paraId="059A4B3A" w14:textId="77777777" w:rsidR="00707298" w:rsidRDefault="00000000">
      <w:pPr>
        <w:shd w:val="clear" w:color="auto" w:fill="F3F5F7"/>
        <w:ind w:left="360" w:right="360"/>
      </w:pPr>
      <w:r>
        <w:rPr>
          <w:rFonts w:ascii="Courier New" w:hAnsi="Courier New"/>
          <w:sz w:val="16"/>
        </w:rPr>
        <w:t>```</w:t>
      </w:r>
    </w:p>
    <w:p w14:paraId="0B44984F" w14:textId="77777777" w:rsidR="00707298" w:rsidRDefault="00000000">
      <w:pPr>
        <w:pStyle w:val="Heading1"/>
      </w:pPr>
      <w:r>
        <w:t>Appendix D. Production Readiness Checklist</w:t>
      </w:r>
    </w:p>
    <w:p w14:paraId="6193D6EE" w14:textId="77777777" w:rsidR="00707298" w:rsidRDefault="00000000">
      <w:pPr>
        <w:pStyle w:val="ListNumber"/>
      </w:pPr>
      <w:r>
        <w:t>Is every recurring pipeline parameterized or at least consistently named?</w:t>
      </w:r>
    </w:p>
    <w:p w14:paraId="7FA94631" w14:textId="77777777" w:rsidR="00707298" w:rsidRDefault="00000000">
      <w:pPr>
        <w:pStyle w:val="ListNumber"/>
      </w:pPr>
      <w:r>
        <w:t>Is there an audit trail for runs and row counts?</w:t>
      </w:r>
    </w:p>
    <w:p w14:paraId="1BF6CEEC" w14:textId="77777777" w:rsidR="00707298" w:rsidRDefault="00000000">
      <w:pPr>
        <w:pStyle w:val="ListNumber"/>
      </w:pPr>
      <w:r>
        <w:t>Are quality checks defined for nulls, duplicates, accepted values, and freshness?</w:t>
      </w:r>
    </w:p>
    <w:p w14:paraId="666CF6CB" w14:textId="77777777" w:rsidR="00707298" w:rsidRDefault="00000000">
      <w:pPr>
        <w:pStyle w:val="ListNumber"/>
      </w:pPr>
      <w:r>
        <w:t>Is sensitive data appropriately restricted or masked?</w:t>
      </w:r>
    </w:p>
    <w:p w14:paraId="7D44B963" w14:textId="77777777" w:rsidR="00707298" w:rsidRDefault="00000000">
      <w:pPr>
        <w:pStyle w:val="ListNumber"/>
      </w:pPr>
      <w:r>
        <w:t>Can the pipeline be rerun safely?</w:t>
      </w:r>
    </w:p>
    <w:p w14:paraId="5088FD88" w14:textId="77777777" w:rsidR="00707298" w:rsidRDefault="00000000">
      <w:pPr>
        <w:pStyle w:val="ListNumber"/>
      </w:pPr>
      <w:r>
        <w:t>Are stage and curated layers clearly separated?</w:t>
      </w:r>
    </w:p>
    <w:p w14:paraId="327319E8" w14:textId="77777777" w:rsidR="00707298" w:rsidRDefault="00000000">
      <w:pPr>
        <w:pStyle w:val="ListNumber"/>
      </w:pPr>
      <w:r>
        <w:t>Do all outputs have known owners and intended consumers?</w:t>
      </w:r>
    </w:p>
    <w:p w14:paraId="04B5A869" w14:textId="77777777" w:rsidR="00707298" w:rsidRDefault="00000000">
      <w:pPr>
        <w:pStyle w:val="ListNumber"/>
      </w:pPr>
      <w:r>
        <w:t>Are there clear remediation steps for failed runs?</w:t>
      </w:r>
    </w:p>
    <w:p w14:paraId="480A706D" w14:textId="77777777" w:rsidR="00707298" w:rsidRDefault="00000000">
      <w:pPr>
        <w:pStyle w:val="Heading1"/>
      </w:pPr>
      <w:r>
        <w:t>Appendix E. Suggested Trainer Facilitation Tips</w:t>
      </w:r>
    </w:p>
    <w:p w14:paraId="5387ECD9" w14:textId="77777777" w:rsidR="00707298" w:rsidRDefault="00000000">
      <w:pPr>
        <w:pStyle w:val="ListBullet"/>
      </w:pPr>
      <w:r>
        <w:t>Have learners explain each design decision aloud: why SQL here, why visual pipeline here, why Spark here.</w:t>
      </w:r>
    </w:p>
    <w:p w14:paraId="20962636" w14:textId="77777777" w:rsidR="00707298" w:rsidRDefault="00000000">
      <w:pPr>
        <w:pStyle w:val="ListBullet"/>
      </w:pPr>
      <w:r>
        <w:t>Ask learners to capture row counts at every stage to normalize reconciliation habits.</w:t>
      </w:r>
    </w:p>
    <w:p w14:paraId="3B44B63E" w14:textId="77777777" w:rsidR="00707298" w:rsidRDefault="00000000">
      <w:pPr>
        <w:pStyle w:val="ListBullet"/>
      </w:pPr>
      <w:r>
        <w:t>Encourage learners to compare low-code and code-based patterns instead of treating one as universally better.</w:t>
      </w:r>
    </w:p>
    <w:p w14:paraId="56102D15" w14:textId="77777777" w:rsidR="00707298" w:rsidRDefault="00000000">
      <w:pPr>
        <w:pStyle w:val="ListBullet"/>
      </w:pPr>
      <w:r>
        <w:t>Use the capstone lab as a synthesis exercise rather than a final exam only.</w:t>
      </w:r>
    </w:p>
    <w:p w14:paraId="459E602F" w14:textId="77777777" w:rsidR="00707298" w:rsidRDefault="00000000">
      <w:pPr>
        <w:pStyle w:val="ListBullet"/>
      </w:pPr>
      <w:r>
        <w:t>Where possible, pair learners so one person drives implementation and the other documents operational notes.</w:t>
      </w:r>
    </w:p>
    <w:p w14:paraId="67DCD7F1" w14:textId="77777777" w:rsidR="00707298" w:rsidRDefault="00000000">
      <w:pPr>
        <w:pStyle w:val="Heading1"/>
      </w:pPr>
      <w:r>
        <w:t>Appendix F. Source Design Basis for This Lab Guide</w:t>
      </w:r>
    </w:p>
    <w:p w14:paraId="1E5535D5" w14:textId="77777777" w:rsidR="00707298" w:rsidRDefault="00000000">
      <w:r>
        <w:t>This lab guide is designed around official Microsoft Fabric learning patterns that include creating a Warehouse sample with loaded tables and views, querying Warehouses via SQL and visual query tools, moving sample NYC Taxi - Green data to a Warehouse using a Data Pipeline copy activity, and combining pipeline ingestion with Spark-based transformation in a Lakehouse.</w:t>
      </w:r>
    </w:p>
    <w:sectPr w:rsidR="00707298" w:rsidSect="00034616">
      <w:footerReference w:type="default" r:id="rId9"/>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1A21E4" w14:textId="77777777" w:rsidR="00A901EA" w:rsidRDefault="00A901EA">
      <w:pPr>
        <w:spacing w:after="0" w:line="240" w:lineRule="auto"/>
      </w:pPr>
      <w:r>
        <w:separator/>
      </w:r>
    </w:p>
  </w:endnote>
  <w:endnote w:type="continuationSeparator" w:id="0">
    <w:p w14:paraId="328DEDF2" w14:textId="77777777" w:rsidR="00A901EA" w:rsidRDefault="00A901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3C35C1" w14:textId="77777777" w:rsidR="00707298" w:rsidRDefault="00000000">
    <w:pPr>
      <w:pStyle w:val="Footer"/>
      <w:jc w:val="center"/>
    </w:pPr>
    <w:r>
      <w:fldChar w:fldCharType="begin"/>
    </w:r>
    <w:r>
      <w:instrText>PAGE</w:instrText>
    </w:r>
    <w:r>
      <w:fldChar w:fldCharType="separate"/>
    </w:r>
    <w:r w:rsidR="00306E19">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D4D540" w14:textId="77777777" w:rsidR="00A901EA" w:rsidRDefault="00A901EA">
      <w:pPr>
        <w:spacing w:after="0" w:line="240" w:lineRule="auto"/>
      </w:pPr>
      <w:r>
        <w:separator/>
      </w:r>
    </w:p>
  </w:footnote>
  <w:footnote w:type="continuationSeparator" w:id="0">
    <w:p w14:paraId="39549354" w14:textId="77777777" w:rsidR="00A901EA" w:rsidRDefault="00A901E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85153826">
    <w:abstractNumId w:val="8"/>
  </w:num>
  <w:num w:numId="2" w16cid:durableId="323823935">
    <w:abstractNumId w:val="6"/>
  </w:num>
  <w:num w:numId="3" w16cid:durableId="1032531248">
    <w:abstractNumId w:val="5"/>
  </w:num>
  <w:num w:numId="4" w16cid:durableId="1100685711">
    <w:abstractNumId w:val="4"/>
  </w:num>
  <w:num w:numId="5" w16cid:durableId="1667515618">
    <w:abstractNumId w:val="7"/>
  </w:num>
  <w:num w:numId="6" w16cid:durableId="492839103">
    <w:abstractNumId w:val="3"/>
  </w:num>
  <w:num w:numId="7" w16cid:durableId="958220139">
    <w:abstractNumId w:val="2"/>
  </w:num>
  <w:num w:numId="8" w16cid:durableId="1878470486">
    <w:abstractNumId w:val="1"/>
  </w:num>
  <w:num w:numId="9" w16cid:durableId="170056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06E19"/>
    <w:rsid w:val="00326F90"/>
    <w:rsid w:val="003B7BEF"/>
    <w:rsid w:val="004D68ED"/>
    <w:rsid w:val="00707298"/>
    <w:rsid w:val="009167A7"/>
    <w:rsid w:val="00A901EA"/>
    <w:rsid w:val="00AA1D8D"/>
    <w:rsid w:val="00B47730"/>
    <w:rsid w:val="00B50C3D"/>
    <w:rsid w:val="00BE0E6E"/>
    <w:rsid w:val="00C019BD"/>
    <w:rsid w:val="00CB0664"/>
    <w:rsid w:val="00F044E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33874BE"/>
  <w14:defaultImageDpi w14:val="300"/>
  <w15:docId w15:val="{67690B60-15A4-4B95-8957-406C31BE81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103</TotalTime>
  <Pages>26</Pages>
  <Words>4977</Words>
  <Characters>28373</Characters>
  <Application>Microsoft Office Word</Application>
  <DocSecurity>0</DocSecurity>
  <Lines>236</Lines>
  <Paragraphs>66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33284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usama khan</cp:lastModifiedBy>
  <cp:revision>5</cp:revision>
  <dcterms:created xsi:type="dcterms:W3CDTF">2013-12-23T23:15:00Z</dcterms:created>
  <dcterms:modified xsi:type="dcterms:W3CDTF">2026-06-21T12:24:00Z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2026-06-18T19:28:14Z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2bd5ff95-fd97-46ed-9013-540fb84c6bee</vt:lpwstr>
  </property>
  <property fmtid="{D5CDD505-2E9C-101B-9397-08002B2CF9AE}" pid="7" name="MSIP_Label_defa4170-0d19-0005-0004-bc88714345d2_ActionId">
    <vt:lpwstr>a407aa45-37d2-41e8-8cf2-37046b91a54f</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